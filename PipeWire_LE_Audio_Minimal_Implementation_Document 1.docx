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9AAA4" w14:textId="6A416AE9" w:rsidR="00104C74" w:rsidRDefault="00000000" w:rsidP="007B32FA">
      <w:pPr>
        <w:pStyle w:val="Heading1"/>
        <w:spacing w:before="0"/>
        <w:jc w:val="center"/>
      </w:pPr>
      <w:r>
        <w:t>PipeWire LE Audio Minimal Implementation</w:t>
      </w:r>
    </w:p>
    <w:p w14:paraId="5A701D31" w14:textId="41755867" w:rsidR="00104C74" w:rsidRDefault="00000000" w:rsidP="005A0E26">
      <w:pPr>
        <w:pStyle w:val="Heading2"/>
        <w:spacing w:before="0"/>
      </w:pPr>
      <w:r>
        <w:t>Introduction</w:t>
      </w:r>
    </w:p>
    <w:p w14:paraId="1A1CBA1E" w14:textId="77777777" w:rsidR="00104C74" w:rsidRDefault="00000000" w:rsidP="005A0E26">
      <w:pPr>
        <w:spacing w:after="0"/>
      </w:pPr>
      <w:r>
        <w:t xml:space="preserve">This document explains the minimal set of PipeWire and SPA BlueZ5 files required to implement an LE Audio–only audio pipeline. </w:t>
      </w:r>
    </w:p>
    <w:p w14:paraId="32B1145A" w14:textId="79984F03" w:rsidR="00104C74" w:rsidRDefault="00000000" w:rsidP="005A0E26">
      <w:pPr>
        <w:spacing w:after="0"/>
      </w:pPr>
      <w:r>
        <w:t>The flow</w:t>
      </w:r>
      <w:r w:rsidR="00A57D7F">
        <w:t xml:space="preserve"> chart</w:t>
      </w:r>
      <w:r>
        <w:t>:</w:t>
      </w:r>
    </w:p>
    <w:p w14:paraId="5A4AF4B3" w14:textId="75F9BBAA" w:rsidR="00BD0DC1" w:rsidRPr="00BD0DC1" w:rsidRDefault="00BD0DC1" w:rsidP="00BD0DC1">
      <w:pPr>
        <w:spacing w:after="0"/>
        <w:jc w:val="center"/>
        <w:rPr>
          <w:lang w:val="en-IN"/>
        </w:rPr>
      </w:pPr>
      <w:r w:rsidRPr="00BD0DC1">
        <w:rPr>
          <w:lang w:val="en-IN"/>
        </w:rPr>
        <w:t>User Application (PCM)</w:t>
      </w:r>
    </w:p>
    <w:p w14:paraId="089A4B2D" w14:textId="08A15F73" w:rsidR="00BD0DC1" w:rsidRPr="00BD0DC1" w:rsidRDefault="000A1777" w:rsidP="000A1777">
      <w:pPr>
        <w:spacing w:after="0"/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7749D25" wp14:editId="2FA90BE9">
                <wp:simplePos x="0" y="0"/>
                <wp:positionH relativeFrom="column">
                  <wp:posOffset>2679065</wp:posOffset>
                </wp:positionH>
                <wp:positionV relativeFrom="paragraph">
                  <wp:posOffset>13335</wp:posOffset>
                </wp:positionV>
                <wp:extent cx="111125" cy="278130"/>
                <wp:effectExtent l="57150" t="38100" r="60325" b="102870"/>
                <wp:wrapNone/>
                <wp:docPr id="1976753850" name="Arrow: Up-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" cy="278130"/>
                        </a:xfrm>
                        <a:prstGeom prst="up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F904F6" id="_x0000_t70" coordsize="21600,21600" o:spt="70" adj="5400,4320" path="m10800,l21600@0@3@0@3@2,21600@2,10800,21600,0@2@1@2@1@0,0@0xe">
                <v:stroke joinstyle="miter"/>
                <v:formulas>
                  <v:f eqn="val #1"/>
                  <v:f eqn="val #0"/>
                  <v:f eqn="sum 21600 0 #1"/>
                  <v:f eqn="sum 21600 0 #0"/>
                  <v:f eqn="prod #1 #0 10800"/>
                  <v:f eqn="sum #1 0 @4"/>
                  <v:f eqn="sum 21600 0 @5"/>
                </v:formulas>
                <v:path o:connecttype="custom" o:connectlocs="10800,0;0,@0;@1,10800;0,@2;10800,21600;21600,@2;@3,10800;21600,@0" o:connectangles="270,180,180,180,90,0,0,0" textboxrect="@1,@5,@3,@6"/>
                <v:handles>
                  <v:h position="#0,#1" xrange="0,10800" yrange="0,10800"/>
                </v:handles>
              </v:shapetype>
              <v:shape id="Arrow: Up-Down 2" o:spid="_x0000_s1026" type="#_x0000_t70" style="position:absolute;margin-left:210.95pt;margin-top:1.05pt;width:8.75pt;height:21.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" adj=",4315" fillcolor="black [3213]" strokecolor="#4579b8 [3044]">
                <v:shadow on="t" color="black" opacity="22937f" origin=",.5" offset="0,.63889mm"/>
              </v:shape>
            </w:pict>
          </mc:Fallback>
        </mc:AlternateContent>
      </w:r>
    </w:p>
    <w:p w14:paraId="2242B027" w14:textId="5CACB990" w:rsidR="00BD0DC1" w:rsidRPr="00BD0DC1" w:rsidRDefault="00BD0DC1" w:rsidP="00BD0DC1">
      <w:pPr>
        <w:spacing w:after="0"/>
        <w:jc w:val="center"/>
        <w:rPr>
          <w:lang w:val="en-IN"/>
        </w:rPr>
      </w:pPr>
    </w:p>
    <w:p w14:paraId="736C817C" w14:textId="629A4A11" w:rsidR="00BD0DC1" w:rsidRPr="00BD0DC1" w:rsidRDefault="00BD0DC1" w:rsidP="00BD0DC1">
      <w:pPr>
        <w:spacing w:after="0"/>
        <w:jc w:val="center"/>
        <w:rPr>
          <w:lang w:val="en-IN"/>
        </w:rPr>
      </w:pPr>
      <w:proofErr w:type="spellStart"/>
      <w:r w:rsidRPr="00BD0DC1">
        <w:rPr>
          <w:lang w:val="en-IN"/>
        </w:rPr>
        <w:t>PipeWire</w:t>
      </w:r>
      <w:proofErr w:type="spellEnd"/>
      <w:r w:rsidRPr="00BD0DC1">
        <w:rPr>
          <w:lang w:val="en-IN"/>
        </w:rPr>
        <w:t xml:space="preserve"> Graph (routing, format negotiation)</w:t>
      </w:r>
    </w:p>
    <w:p w14:paraId="24B07087" w14:textId="1F9EDCE5" w:rsidR="00BD0DC1" w:rsidRPr="00BD0DC1" w:rsidRDefault="000A1777" w:rsidP="000A1777">
      <w:pPr>
        <w:spacing w:after="0"/>
        <w:ind w:hanging="142"/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C8D014E" wp14:editId="66704416">
                <wp:simplePos x="0" y="0"/>
                <wp:positionH relativeFrom="column">
                  <wp:posOffset>2679590</wp:posOffset>
                </wp:positionH>
                <wp:positionV relativeFrom="paragraph">
                  <wp:posOffset>54002</wp:posOffset>
                </wp:positionV>
                <wp:extent cx="111318" cy="278296"/>
                <wp:effectExtent l="57150" t="38100" r="60325" b="102870"/>
                <wp:wrapNone/>
                <wp:docPr id="1780139406" name="Arrow: Up-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8" cy="278296"/>
                        </a:xfrm>
                        <a:prstGeom prst="up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CB636" id="Arrow: Up-Down 2" o:spid="_x0000_s1026" type="#_x0000_t70" style="position:absolute;margin-left:211pt;margin-top:4.25pt;width:8.75pt;height:21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" fillcolor="black [3213]" strokecolor="#4579b8 [3044]">
                <v:shadow on="t" color="black" opacity="22937f" origin=",.5" offset="0,.63889mm"/>
              </v:shape>
            </w:pict>
          </mc:Fallback>
        </mc:AlternateContent>
      </w:r>
    </w:p>
    <w:p w14:paraId="1FD9B5E6" w14:textId="11383C22" w:rsidR="00BD0DC1" w:rsidRPr="00BD0DC1" w:rsidRDefault="00BD0DC1" w:rsidP="00BD0DC1">
      <w:pPr>
        <w:spacing w:after="0"/>
        <w:rPr>
          <w:lang w:val="en-IN"/>
        </w:rPr>
      </w:pPr>
    </w:p>
    <w:p w14:paraId="7E23FDA3" w14:textId="77777777" w:rsidR="00BD0DC1" w:rsidRPr="00BD0DC1" w:rsidRDefault="00BD0DC1" w:rsidP="00BD0DC1">
      <w:pPr>
        <w:spacing w:after="0"/>
        <w:jc w:val="center"/>
        <w:rPr>
          <w:lang w:val="en-IN"/>
        </w:rPr>
      </w:pPr>
      <w:r w:rsidRPr="00BD0DC1">
        <w:rPr>
          <w:lang w:val="en-IN"/>
        </w:rPr>
        <w:t xml:space="preserve">SPA BlueZ5 Plugin entry — </w:t>
      </w:r>
      <w:proofErr w:type="spellStart"/>
      <w:r w:rsidRPr="00BD0DC1">
        <w:rPr>
          <w:lang w:val="en-IN"/>
        </w:rPr>
        <w:t>plugin.c</w:t>
      </w:r>
      <w:proofErr w:type="spellEnd"/>
    </w:p>
    <w:p w14:paraId="45C64230" w14:textId="51BFA848" w:rsidR="00BD0DC1" w:rsidRPr="00BD0DC1" w:rsidRDefault="000A1777" w:rsidP="00BD0DC1">
      <w:pPr>
        <w:spacing w:after="0"/>
        <w:jc w:val="center"/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0A7A2B4" wp14:editId="0966D504">
                <wp:simplePos x="0" y="0"/>
                <wp:positionH relativeFrom="column">
                  <wp:posOffset>2679590</wp:posOffset>
                </wp:positionH>
                <wp:positionV relativeFrom="paragraph">
                  <wp:posOffset>46052</wp:posOffset>
                </wp:positionV>
                <wp:extent cx="111318" cy="278296"/>
                <wp:effectExtent l="57150" t="38100" r="60325" b="102870"/>
                <wp:wrapNone/>
                <wp:docPr id="1136333582" name="Arrow: Up-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8" cy="278296"/>
                        </a:xfrm>
                        <a:prstGeom prst="up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391F1" id="Arrow: Up-Down 2" o:spid="_x0000_s1026" type="#_x0000_t70" style="position:absolute;margin-left:211pt;margin-top:3.65pt;width:8.75pt;height:21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" fillcolor="black [3213]" strokecolor="#4579b8 [3044]">
                <v:shadow on="t" color="black" opacity="22937f" origin=",.5" offset="0,.63889mm"/>
              </v:shape>
            </w:pict>
          </mc:Fallback>
        </mc:AlternateContent>
      </w:r>
    </w:p>
    <w:p w14:paraId="61E5FB89" w14:textId="004DC757" w:rsidR="00BD0DC1" w:rsidRPr="00BD0DC1" w:rsidRDefault="00BD0DC1" w:rsidP="00BD0DC1">
      <w:pPr>
        <w:spacing w:after="0"/>
        <w:jc w:val="center"/>
        <w:rPr>
          <w:lang w:val="en-IN"/>
        </w:rPr>
      </w:pPr>
    </w:p>
    <w:p w14:paraId="4EEF9747" w14:textId="77777777" w:rsidR="00BD0DC1" w:rsidRPr="00BD0DC1" w:rsidRDefault="00BD0DC1" w:rsidP="00BD0DC1">
      <w:pPr>
        <w:spacing w:after="0"/>
        <w:jc w:val="center"/>
        <w:rPr>
          <w:lang w:val="en-IN"/>
        </w:rPr>
      </w:pPr>
      <w:r w:rsidRPr="00BD0DC1">
        <w:rPr>
          <w:lang w:val="en-IN"/>
        </w:rPr>
        <w:t>BlueZ D-Bus handlers — bluez5-dbus.c</w:t>
      </w:r>
    </w:p>
    <w:p w14:paraId="588B56D5" w14:textId="21676D7E" w:rsidR="00BD0DC1" w:rsidRPr="00BD0DC1" w:rsidRDefault="00BD0DC1" w:rsidP="00BD0DC1">
      <w:pPr>
        <w:spacing w:after="0"/>
        <w:jc w:val="center"/>
        <w:rPr>
          <w:lang w:val="en-IN"/>
        </w:rPr>
      </w:pPr>
      <w:r w:rsidRPr="00BD0DC1">
        <w:rPr>
          <w:lang w:val="en-IN"/>
        </w:rPr>
        <w:t>(listens for LE Audio: BAP/PACS/ASE interfaces via D-Bus)</w:t>
      </w:r>
    </w:p>
    <w:p w14:paraId="748F13A0" w14:textId="24289069" w:rsidR="00BD0DC1" w:rsidRPr="00BD0DC1" w:rsidRDefault="000A1777" w:rsidP="00BD0DC1">
      <w:pPr>
        <w:spacing w:after="0"/>
        <w:jc w:val="center"/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338C517" wp14:editId="333ADA8D">
                <wp:simplePos x="0" y="0"/>
                <wp:positionH relativeFrom="column">
                  <wp:posOffset>2679590</wp:posOffset>
                </wp:positionH>
                <wp:positionV relativeFrom="paragraph">
                  <wp:posOffset>53367</wp:posOffset>
                </wp:positionV>
                <wp:extent cx="111318" cy="278296"/>
                <wp:effectExtent l="57150" t="38100" r="60325" b="102870"/>
                <wp:wrapNone/>
                <wp:docPr id="191746165" name="Arrow: Up-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8" cy="278296"/>
                        </a:xfrm>
                        <a:prstGeom prst="up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0B50A" id="Arrow: Up-Down 2" o:spid="_x0000_s1026" type="#_x0000_t70" style="position:absolute;margin-left:211pt;margin-top:4.2pt;width:8.75pt;height:21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" fillcolor="black [3213]" strokecolor="#4579b8 [3044]">
                <v:shadow on="t" color="black" opacity="22937f" origin=",.5" offset="0,.63889mm"/>
              </v:shape>
            </w:pict>
          </mc:Fallback>
        </mc:AlternateContent>
      </w:r>
    </w:p>
    <w:p w14:paraId="2FF0D0B2" w14:textId="1956A8B1" w:rsidR="00BD0DC1" w:rsidRPr="00BD0DC1" w:rsidRDefault="00BD0DC1" w:rsidP="00BD0DC1">
      <w:pPr>
        <w:spacing w:after="0"/>
        <w:jc w:val="center"/>
        <w:rPr>
          <w:lang w:val="en-IN"/>
        </w:rPr>
      </w:pPr>
    </w:p>
    <w:p w14:paraId="448301F9" w14:textId="77777777" w:rsidR="00BD0DC1" w:rsidRPr="00BD0DC1" w:rsidRDefault="00BD0DC1" w:rsidP="00BD0DC1">
      <w:pPr>
        <w:spacing w:after="0"/>
        <w:jc w:val="center"/>
        <w:rPr>
          <w:lang w:val="en-IN"/>
        </w:rPr>
      </w:pPr>
      <w:r w:rsidRPr="00BD0DC1">
        <w:rPr>
          <w:lang w:val="en-IN"/>
        </w:rPr>
        <w:t>LE Audio Device Manager — bluez5-device.c</w:t>
      </w:r>
    </w:p>
    <w:p w14:paraId="70EF87F8" w14:textId="14326035" w:rsidR="00BD0DC1" w:rsidRPr="00BD0DC1" w:rsidRDefault="00BD0DC1" w:rsidP="00BD0DC1">
      <w:pPr>
        <w:spacing w:after="0"/>
        <w:jc w:val="center"/>
        <w:rPr>
          <w:lang w:val="en-IN"/>
        </w:rPr>
      </w:pPr>
      <w:r w:rsidRPr="00BD0DC1">
        <w:rPr>
          <w:lang w:val="en-IN"/>
        </w:rPr>
        <w:t xml:space="preserve">(creates </w:t>
      </w:r>
      <w:proofErr w:type="spellStart"/>
      <w:r w:rsidRPr="00BD0DC1">
        <w:rPr>
          <w:lang w:val="en-IN"/>
        </w:rPr>
        <w:t>PipeWire</w:t>
      </w:r>
      <w:proofErr w:type="spellEnd"/>
      <w:r w:rsidRPr="00BD0DC1">
        <w:rPr>
          <w:lang w:val="en-IN"/>
        </w:rPr>
        <w:t xml:space="preserve"> nodes, selects LC3 configuration, manages ASE states)</w:t>
      </w:r>
    </w:p>
    <w:p w14:paraId="30401F1E" w14:textId="1A4DD0FB" w:rsidR="00BD0DC1" w:rsidRPr="00BD0DC1" w:rsidRDefault="0018492E" w:rsidP="00BD0DC1">
      <w:pPr>
        <w:spacing w:after="0"/>
        <w:jc w:val="center"/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AB6BDBF" wp14:editId="430E48B2">
                <wp:simplePos x="0" y="0"/>
                <wp:positionH relativeFrom="column">
                  <wp:posOffset>3553488</wp:posOffset>
                </wp:positionH>
                <wp:positionV relativeFrom="paragraph">
                  <wp:posOffset>177165</wp:posOffset>
                </wp:positionV>
                <wp:extent cx="95415" cy="262393"/>
                <wp:effectExtent l="57150" t="38100" r="57150" b="99695"/>
                <wp:wrapNone/>
                <wp:docPr id="1116635398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5415" cy="262393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1E22F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279.8pt;margin-top:13.95pt;width:7.5pt;height:20.65pt;rotation:180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" adj="17673" fillcolor="black [3213]" strokecolor="#4579b8 [3044]"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D974C99" wp14:editId="5CD7C0F1">
                <wp:simplePos x="0" y="0"/>
                <wp:positionH relativeFrom="column">
                  <wp:posOffset>1767178</wp:posOffset>
                </wp:positionH>
                <wp:positionV relativeFrom="paragraph">
                  <wp:posOffset>143786</wp:posOffset>
                </wp:positionV>
                <wp:extent cx="104692" cy="275149"/>
                <wp:effectExtent l="57150" t="19050" r="48260" b="86995"/>
                <wp:wrapNone/>
                <wp:docPr id="166960637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692" cy="275149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A1ABA" id="Arrow: Down 1" o:spid="_x0000_s1026" type="#_x0000_t67" style="position:absolute;margin-left:139.15pt;margin-top:11.3pt;width:8.25pt;height:21.6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" adj="17491" fillcolor="black [3213]" strokecolor="#4579b8 [3044]">
                <v:shadow on="t" color="black" opacity="22937f" origin=",.5" offset="0,.63889mm"/>
              </v:shape>
            </w:pict>
          </mc:Fallback>
        </mc:AlternateContent>
      </w:r>
      <w:r w:rsidR="00BD0DC1" w:rsidRPr="00BD0DC1">
        <w:rPr>
          <w:lang w:val="en-IN"/>
        </w:rPr>
        <w:t xml:space="preserve">                         </w:t>
      </w:r>
    </w:p>
    <w:p w14:paraId="26F69CA3" w14:textId="296B2D61" w:rsidR="00BD0DC1" w:rsidRPr="00BD0DC1" w:rsidRDefault="00BD0DC1" w:rsidP="00BD0DC1">
      <w:pPr>
        <w:spacing w:after="0"/>
        <w:jc w:val="center"/>
        <w:rPr>
          <w:lang w:val="en-IN"/>
        </w:rPr>
      </w:pPr>
      <w:r w:rsidRPr="00BD0DC1">
        <w:rPr>
          <w:lang w:val="en-IN"/>
        </w:rPr>
        <w:t xml:space="preserve">                          </w:t>
      </w:r>
    </w:p>
    <w:p w14:paraId="5DE3F1C7" w14:textId="29E29885" w:rsidR="00BD0DC1" w:rsidRPr="00BD0DC1" w:rsidRDefault="00BD0DC1" w:rsidP="00BD0DC1">
      <w:pPr>
        <w:spacing w:after="0"/>
        <w:jc w:val="center"/>
        <w:rPr>
          <w:lang w:val="en-IN"/>
        </w:rPr>
      </w:pPr>
      <w:r w:rsidRPr="00BD0DC1">
        <w:rPr>
          <w:lang w:val="en-IN"/>
        </w:rPr>
        <w:t xml:space="preserve">                           </w:t>
      </w:r>
    </w:p>
    <w:p w14:paraId="0CBF53F6" w14:textId="3D6C1E96" w:rsidR="00BD0DC1" w:rsidRPr="00BD0DC1" w:rsidRDefault="001E28B5" w:rsidP="00BD0DC1">
      <w:pPr>
        <w:spacing w:after="0"/>
        <w:jc w:val="center"/>
        <w:rPr>
          <w:lang w:val="en-IN"/>
        </w:rPr>
      </w:pPr>
      <w:r>
        <w:rPr>
          <w:lang w:val="en-IN"/>
        </w:rPr>
        <w:t>Capture</w:t>
      </w:r>
      <w:r w:rsidR="00BD0DC1" w:rsidRPr="00BD0DC1">
        <w:rPr>
          <w:lang w:val="en-IN"/>
        </w:rPr>
        <w:t xml:space="preserve"> Node — media-</w:t>
      </w:r>
      <w:proofErr w:type="spellStart"/>
      <w:r>
        <w:rPr>
          <w:lang w:val="en-IN"/>
        </w:rPr>
        <w:t>source</w:t>
      </w:r>
      <w:r w:rsidR="00BD0DC1" w:rsidRPr="00BD0DC1">
        <w:rPr>
          <w:lang w:val="en-IN"/>
        </w:rPr>
        <w:t>.c</w:t>
      </w:r>
      <w:proofErr w:type="spellEnd"/>
      <w:r w:rsidR="00BD0DC1" w:rsidRPr="00BD0DC1">
        <w:rPr>
          <w:lang w:val="en-IN"/>
        </w:rPr>
        <w:t xml:space="preserve">       </w:t>
      </w:r>
      <w:r>
        <w:rPr>
          <w:lang w:val="en-IN"/>
        </w:rPr>
        <w:t>Playback</w:t>
      </w:r>
      <w:r w:rsidR="00BD0DC1" w:rsidRPr="00BD0DC1">
        <w:rPr>
          <w:lang w:val="en-IN"/>
        </w:rPr>
        <w:t xml:space="preserve"> Node — </w:t>
      </w:r>
      <w:r>
        <w:rPr>
          <w:lang w:val="en-IN"/>
        </w:rPr>
        <w:t>media</w:t>
      </w:r>
      <w:r w:rsidR="00BD0DC1" w:rsidRPr="00BD0DC1">
        <w:rPr>
          <w:lang w:val="en-IN"/>
        </w:rPr>
        <w:t>-</w:t>
      </w:r>
      <w:proofErr w:type="spellStart"/>
      <w:r w:rsidR="00BD0DC1" w:rsidRPr="00BD0DC1">
        <w:rPr>
          <w:lang w:val="en-IN"/>
        </w:rPr>
        <w:t>s</w:t>
      </w:r>
      <w:r>
        <w:rPr>
          <w:lang w:val="en-IN"/>
        </w:rPr>
        <w:t>ink</w:t>
      </w:r>
      <w:r w:rsidR="00BD0DC1" w:rsidRPr="00BD0DC1">
        <w:rPr>
          <w:lang w:val="en-IN"/>
        </w:rPr>
        <w:t>.c</w:t>
      </w:r>
      <w:proofErr w:type="spellEnd"/>
    </w:p>
    <w:p w14:paraId="2304B0BA" w14:textId="428A3B54" w:rsidR="00BD0DC1" w:rsidRPr="00BD0DC1" w:rsidRDefault="00BD0DC1" w:rsidP="00BD0DC1">
      <w:pPr>
        <w:spacing w:after="0"/>
        <w:jc w:val="center"/>
        <w:rPr>
          <w:lang w:val="en-IN"/>
        </w:rPr>
      </w:pPr>
      <w:r w:rsidRPr="00BD0DC1">
        <w:rPr>
          <w:lang w:val="en-IN"/>
        </w:rPr>
        <w:t xml:space="preserve">(PCM → LC3 </w:t>
      </w:r>
      <w:proofErr w:type="gramStart"/>
      <w:r w:rsidR="00931404">
        <w:rPr>
          <w:lang w:val="en-IN"/>
        </w:rPr>
        <w:t>encode</w:t>
      </w:r>
      <w:r w:rsidRPr="00BD0DC1">
        <w:rPr>
          <w:lang w:val="en-IN"/>
        </w:rPr>
        <w:t xml:space="preserve">)   </w:t>
      </w:r>
      <w:proofErr w:type="gramEnd"/>
      <w:r w:rsidRPr="00BD0DC1">
        <w:rPr>
          <w:lang w:val="en-IN"/>
        </w:rPr>
        <w:t xml:space="preserve">           </w:t>
      </w:r>
      <w:proofErr w:type="gramStart"/>
      <w:r w:rsidRPr="00BD0DC1">
        <w:rPr>
          <w:lang w:val="en-IN"/>
        </w:rPr>
        <w:t xml:space="preserve">   (</w:t>
      </w:r>
      <w:proofErr w:type="gramEnd"/>
      <w:r w:rsidRPr="00BD0DC1">
        <w:rPr>
          <w:lang w:val="en-IN"/>
        </w:rPr>
        <w:t>LC3 decode → PCM)</w:t>
      </w:r>
    </w:p>
    <w:p w14:paraId="05FC976E" w14:textId="76F36A62" w:rsidR="00BD0DC1" w:rsidRPr="00BD0DC1" w:rsidRDefault="000A1777" w:rsidP="00BD0DC1">
      <w:pPr>
        <w:spacing w:after="0"/>
        <w:jc w:val="center"/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7D2286" wp14:editId="0A86AC8A">
                <wp:simplePos x="0" y="0"/>
                <wp:positionH relativeFrom="column">
                  <wp:posOffset>3546060</wp:posOffset>
                </wp:positionH>
                <wp:positionV relativeFrom="paragraph">
                  <wp:posOffset>50248</wp:posOffset>
                </wp:positionV>
                <wp:extent cx="95250" cy="262255"/>
                <wp:effectExtent l="57150" t="38100" r="57150" b="99695"/>
                <wp:wrapNone/>
                <wp:docPr id="1276948157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5250" cy="262255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F1E3A" id="Arrow: Down 1" o:spid="_x0000_s1026" type="#_x0000_t67" style="position:absolute;margin-left:279.2pt;margin-top:3.95pt;width:7.5pt;height:20.65pt;rotation:18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" adj="17677" fillcolor="black [3213]" strokecolor="#4579b8 [3044]">
                <v:shadow on="t" color="black" opacity="22937f" origin=",.5" offset="0,.63889mm"/>
              </v:shape>
            </w:pict>
          </mc:Fallback>
        </mc:AlternateContent>
      </w:r>
      <w:r w:rsidR="0018492E"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F34445C" wp14:editId="7F0E0D29">
                <wp:simplePos x="0" y="0"/>
                <wp:positionH relativeFrom="column">
                  <wp:posOffset>1781423</wp:posOffset>
                </wp:positionH>
                <wp:positionV relativeFrom="paragraph">
                  <wp:posOffset>26918</wp:posOffset>
                </wp:positionV>
                <wp:extent cx="95415" cy="262393"/>
                <wp:effectExtent l="57150" t="19050" r="57150" b="99695"/>
                <wp:wrapNone/>
                <wp:docPr id="1552465890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15" cy="262393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90004" id="Arrow: Down 1" o:spid="_x0000_s1026" type="#_x0000_t67" style="position:absolute;margin-left:140.25pt;margin-top:2.1pt;width:7.5pt;height:20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" adj="17673" fillcolor="black [3213]" strokecolor="#4579b8 [3044]">
                <v:shadow on="t" color="black" opacity="22937f" origin=",.5" offset="0,.63889mm"/>
              </v:shape>
            </w:pict>
          </mc:Fallback>
        </mc:AlternateContent>
      </w:r>
      <w:r w:rsidR="00BD0DC1" w:rsidRPr="00BD0DC1">
        <w:rPr>
          <w:lang w:val="en-IN"/>
        </w:rPr>
        <w:t xml:space="preserve">                                   </w:t>
      </w:r>
    </w:p>
    <w:p w14:paraId="464A11DB" w14:textId="25F80C08" w:rsidR="00BD0DC1" w:rsidRPr="00BD0DC1" w:rsidRDefault="00BD0DC1" w:rsidP="00BD0DC1">
      <w:pPr>
        <w:spacing w:after="0"/>
        <w:jc w:val="center"/>
        <w:rPr>
          <w:lang w:val="en-IN"/>
        </w:rPr>
      </w:pPr>
      <w:r w:rsidRPr="00BD0DC1">
        <w:rPr>
          <w:lang w:val="en-IN"/>
        </w:rPr>
        <w:t xml:space="preserve">                                  </w:t>
      </w:r>
    </w:p>
    <w:p w14:paraId="229BCF8F" w14:textId="3FC6644D" w:rsidR="00BD0DC1" w:rsidRPr="00BD0DC1" w:rsidRDefault="000A1777" w:rsidP="000A1777">
      <w:pPr>
        <w:spacing w:after="0"/>
        <w:rPr>
          <w:lang w:val="en-IN"/>
        </w:rPr>
      </w:pPr>
      <w:r>
        <w:rPr>
          <w:lang w:val="en-IN"/>
        </w:rPr>
        <w:t xml:space="preserve">                                                            </w:t>
      </w:r>
      <w:r w:rsidR="00BD0DC1" w:rsidRPr="00BD0DC1">
        <w:rPr>
          <w:lang w:val="en-IN"/>
        </w:rPr>
        <w:t>LC3 Codec — bap-codec-lc3.c</w:t>
      </w:r>
    </w:p>
    <w:p w14:paraId="4E7661FD" w14:textId="53CA6CBB" w:rsidR="00BD0DC1" w:rsidRPr="00BD0DC1" w:rsidRDefault="000A1777" w:rsidP="00BD0DC1">
      <w:pPr>
        <w:spacing w:after="0"/>
        <w:jc w:val="center"/>
        <w:rPr>
          <w:lang w:val="en-IN"/>
        </w:rPr>
      </w:pPr>
      <w:r>
        <w:rPr>
          <w:lang w:val="en-IN"/>
        </w:rPr>
        <w:t xml:space="preserve">  </w:t>
      </w:r>
      <w:r w:rsidR="00BD0DC1" w:rsidRPr="00BD0DC1">
        <w:rPr>
          <w:lang w:val="en-IN"/>
        </w:rPr>
        <w:t>(with capability map — bap-codec-</w:t>
      </w:r>
      <w:proofErr w:type="spellStart"/>
      <w:r w:rsidR="00BD0DC1" w:rsidRPr="00BD0DC1">
        <w:rPr>
          <w:lang w:val="en-IN"/>
        </w:rPr>
        <w:t>caps.h</w:t>
      </w:r>
      <w:proofErr w:type="spellEnd"/>
      <w:r w:rsidR="00BD0DC1" w:rsidRPr="00BD0DC1">
        <w:rPr>
          <w:lang w:val="en-IN"/>
        </w:rPr>
        <w:t>)</w:t>
      </w:r>
    </w:p>
    <w:p w14:paraId="2E99F3DD" w14:textId="5C45221E" w:rsidR="00BD0DC1" w:rsidRPr="00BD0DC1" w:rsidRDefault="000A1777" w:rsidP="00BD0DC1">
      <w:pPr>
        <w:spacing w:after="0"/>
        <w:jc w:val="center"/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242DBF" wp14:editId="014B166E">
                <wp:simplePos x="0" y="0"/>
                <wp:positionH relativeFrom="column">
                  <wp:posOffset>3553129</wp:posOffset>
                </wp:positionH>
                <wp:positionV relativeFrom="paragraph">
                  <wp:posOffset>156210</wp:posOffset>
                </wp:positionV>
                <wp:extent cx="95415" cy="262393"/>
                <wp:effectExtent l="57150" t="38100" r="57150" b="99695"/>
                <wp:wrapNone/>
                <wp:docPr id="405773373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5415" cy="262393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87ED1" id="Arrow: Down 1" o:spid="_x0000_s1026" type="#_x0000_t67" style="position:absolute;margin-left:279.75pt;margin-top:12.3pt;width:7.5pt;height:20.65pt;rotation:18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" adj="17673" fillcolor="black [3213]" strokecolor="#4579b8 [3044]"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771518" wp14:editId="3E7DA54E">
                <wp:simplePos x="0" y="0"/>
                <wp:positionH relativeFrom="column">
                  <wp:posOffset>1773555</wp:posOffset>
                </wp:positionH>
                <wp:positionV relativeFrom="paragraph">
                  <wp:posOffset>142958</wp:posOffset>
                </wp:positionV>
                <wp:extent cx="95415" cy="262393"/>
                <wp:effectExtent l="57150" t="19050" r="57150" b="99695"/>
                <wp:wrapNone/>
                <wp:docPr id="1143202896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15" cy="262393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49AC0" id="Arrow: Down 1" o:spid="_x0000_s1026" type="#_x0000_t67" style="position:absolute;margin-left:139.65pt;margin-top:11.25pt;width:7.5pt;height:20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" adj="17673" fillcolor="black [3213]" strokecolor="#4579b8 [3044]">
                <v:shadow on="t" color="black" opacity="22937f" origin=",.5" offset="0,.63889mm"/>
              </v:shape>
            </w:pict>
          </mc:Fallback>
        </mc:AlternateContent>
      </w:r>
      <w:r w:rsidR="00BD0DC1" w:rsidRPr="00BD0DC1">
        <w:rPr>
          <w:lang w:val="en-IN"/>
        </w:rPr>
        <w:t xml:space="preserve">                                   </w:t>
      </w:r>
    </w:p>
    <w:p w14:paraId="632D2DAA" w14:textId="57FF5C67" w:rsidR="00BD0DC1" w:rsidRPr="00BD0DC1" w:rsidRDefault="000A1777" w:rsidP="00BD0DC1">
      <w:pPr>
        <w:spacing w:after="0"/>
        <w:jc w:val="center"/>
        <w:rPr>
          <w:lang w:val="en-IN"/>
        </w:rPr>
      </w:pPr>
      <w:r>
        <w:rPr>
          <w:lang w:val="en-IN"/>
        </w:rPr>
        <w:t xml:space="preserve">                                         </w:t>
      </w:r>
      <w:r w:rsidR="00BD0DC1" w:rsidRPr="00BD0DC1">
        <w:rPr>
          <w:lang w:val="en-IN"/>
        </w:rPr>
        <w:t>LC3 frames (</w:t>
      </w:r>
      <w:proofErr w:type="gramStart"/>
      <w:r w:rsidR="00BD0DC1" w:rsidRPr="00BD0DC1">
        <w:rPr>
          <w:lang w:val="en-IN"/>
        </w:rPr>
        <w:t xml:space="preserve">PDUs)   </w:t>
      </w:r>
      <w:proofErr w:type="gramEnd"/>
      <w:r w:rsidR="00BD0DC1" w:rsidRPr="00BD0DC1">
        <w:rPr>
          <w:lang w:val="en-IN"/>
        </w:rPr>
        <w:t xml:space="preserve">               </w:t>
      </w:r>
      <w:r>
        <w:rPr>
          <w:lang w:val="en-IN"/>
        </w:rPr>
        <w:t xml:space="preserve">    </w:t>
      </w:r>
      <w:r w:rsidR="00BD0DC1" w:rsidRPr="00BD0DC1">
        <w:rPr>
          <w:lang w:val="en-IN"/>
        </w:rPr>
        <w:t>LC3 frames (PDUs)</w:t>
      </w:r>
    </w:p>
    <w:p w14:paraId="573DBE6E" w14:textId="74CF0D8B" w:rsidR="00BD0DC1" w:rsidRPr="00BD0DC1" w:rsidRDefault="00BD0DC1" w:rsidP="00BD0DC1">
      <w:pPr>
        <w:spacing w:after="0"/>
        <w:jc w:val="center"/>
        <w:rPr>
          <w:lang w:val="en-IN"/>
        </w:rPr>
      </w:pPr>
      <w:r w:rsidRPr="00BD0DC1">
        <w:rPr>
          <w:lang w:val="en-IN"/>
        </w:rPr>
        <w:t xml:space="preserve">                                  </w:t>
      </w:r>
    </w:p>
    <w:p w14:paraId="76BF5C79" w14:textId="77777777" w:rsidR="00BD0DC1" w:rsidRPr="00BD0DC1" w:rsidRDefault="00BD0DC1" w:rsidP="00BD0DC1">
      <w:pPr>
        <w:spacing w:after="0"/>
        <w:jc w:val="center"/>
        <w:rPr>
          <w:lang w:val="en-IN"/>
        </w:rPr>
      </w:pPr>
      <w:r w:rsidRPr="00BD0DC1">
        <w:rPr>
          <w:lang w:val="en-IN"/>
        </w:rPr>
        <w:t>ISO Transport — iso-</w:t>
      </w:r>
      <w:proofErr w:type="spellStart"/>
      <w:r w:rsidRPr="00BD0DC1">
        <w:rPr>
          <w:lang w:val="en-IN"/>
        </w:rPr>
        <w:t>io.c</w:t>
      </w:r>
      <w:proofErr w:type="spellEnd"/>
      <w:r w:rsidRPr="00BD0DC1">
        <w:rPr>
          <w:lang w:val="en-IN"/>
        </w:rPr>
        <w:t xml:space="preserve"> / iso-</w:t>
      </w:r>
      <w:proofErr w:type="spellStart"/>
      <w:r w:rsidRPr="00BD0DC1">
        <w:rPr>
          <w:lang w:val="en-IN"/>
        </w:rPr>
        <w:t>io.h</w:t>
      </w:r>
      <w:proofErr w:type="spellEnd"/>
    </w:p>
    <w:p w14:paraId="264B77FC" w14:textId="601C12FF" w:rsidR="00BD0DC1" w:rsidRPr="00BD0DC1" w:rsidRDefault="00BD0DC1" w:rsidP="00BD0DC1">
      <w:pPr>
        <w:spacing w:after="0"/>
        <w:jc w:val="center"/>
        <w:rPr>
          <w:lang w:val="en-IN"/>
        </w:rPr>
      </w:pPr>
      <w:r w:rsidRPr="00BD0DC1">
        <w:rPr>
          <w:lang w:val="en-IN"/>
        </w:rPr>
        <w:t>(Bluetooth ISO sockets: send/receive LE Audio PDUs)</w:t>
      </w:r>
    </w:p>
    <w:p w14:paraId="3846B2EC" w14:textId="1B660F99" w:rsidR="00BD0DC1" w:rsidRPr="00BD0DC1" w:rsidRDefault="000A1777" w:rsidP="00BD0DC1">
      <w:pPr>
        <w:spacing w:after="0"/>
        <w:jc w:val="center"/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D4B3F02" wp14:editId="688BF1CB">
                <wp:simplePos x="0" y="0"/>
                <wp:positionH relativeFrom="column">
                  <wp:posOffset>2609518</wp:posOffset>
                </wp:positionH>
                <wp:positionV relativeFrom="paragraph">
                  <wp:posOffset>47542</wp:posOffset>
                </wp:positionV>
                <wp:extent cx="111318" cy="278296"/>
                <wp:effectExtent l="57150" t="38100" r="60325" b="102870"/>
                <wp:wrapNone/>
                <wp:docPr id="2130819118" name="Arrow: Up-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18" cy="278296"/>
                        </a:xfrm>
                        <a:prstGeom prst="up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D86D1" id="Arrow: Up-Down 2" o:spid="_x0000_s1026" type="#_x0000_t70" style="position:absolute;margin-left:205.45pt;margin-top:3.75pt;width:8.75pt;height:21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" fillcolor="black [3213]" strokecolor="#4579b8 [3044]">
                <v:shadow on="t" color="black" opacity="22937f" origin=",.5" offset="0,.63889mm"/>
              </v:shape>
            </w:pict>
          </mc:Fallback>
        </mc:AlternateContent>
      </w:r>
    </w:p>
    <w:p w14:paraId="0B4AE04E" w14:textId="5EEAB2D0" w:rsidR="00BD0DC1" w:rsidRPr="00BD0DC1" w:rsidRDefault="00BD0DC1" w:rsidP="00BD0DC1">
      <w:pPr>
        <w:spacing w:after="0"/>
        <w:jc w:val="center"/>
        <w:rPr>
          <w:lang w:val="en-IN"/>
        </w:rPr>
      </w:pPr>
    </w:p>
    <w:p w14:paraId="528BB846" w14:textId="77777777" w:rsidR="00BD0DC1" w:rsidRPr="00BD0DC1" w:rsidRDefault="00BD0DC1" w:rsidP="00BD0DC1">
      <w:pPr>
        <w:spacing w:after="0"/>
        <w:jc w:val="center"/>
        <w:rPr>
          <w:lang w:val="en-IN"/>
        </w:rPr>
      </w:pPr>
      <w:r w:rsidRPr="00BD0DC1">
        <w:rPr>
          <w:lang w:val="en-IN"/>
        </w:rPr>
        <w:t>BlueZ Kernel + Bluetooth Controller</w:t>
      </w:r>
    </w:p>
    <w:p w14:paraId="55292826" w14:textId="215DBFDA" w:rsidR="00BD0DC1" w:rsidRPr="00BD0DC1" w:rsidRDefault="00BD0DC1" w:rsidP="00BD0DC1">
      <w:pPr>
        <w:spacing w:after="0"/>
        <w:jc w:val="center"/>
        <w:rPr>
          <w:lang w:val="en-IN"/>
        </w:rPr>
      </w:pPr>
      <w:r w:rsidRPr="00BD0DC1">
        <w:rPr>
          <w:lang w:val="en-IN"/>
        </w:rPr>
        <w:t>(ISO radio link to LE Audio device)</w:t>
      </w:r>
    </w:p>
    <w:p w14:paraId="7ADA6CC1" w14:textId="77777777" w:rsidR="00104C74" w:rsidRDefault="00104C74" w:rsidP="005A0E26">
      <w:pPr>
        <w:spacing w:after="0"/>
      </w:pPr>
    </w:p>
    <w:p w14:paraId="7AF5DB6E" w14:textId="42DA568C" w:rsidR="00104C74" w:rsidRDefault="00000000" w:rsidP="005A0E26">
      <w:pPr>
        <w:pStyle w:val="Heading2"/>
        <w:spacing w:before="0"/>
      </w:pPr>
      <w:r>
        <w:t>Pipeline Flow Overview</w:t>
      </w:r>
    </w:p>
    <w:p w14:paraId="44F016ED" w14:textId="77777777" w:rsidR="00104C74" w:rsidRDefault="00000000" w:rsidP="005A0E26">
      <w:pPr>
        <w:spacing w:after="0"/>
      </w:pPr>
      <w:r>
        <w:t>LE Audio flow in PipeWire involves multiple stages:</w:t>
      </w:r>
    </w:p>
    <w:p w14:paraId="49AC67A0" w14:textId="77777777" w:rsidR="00104C74" w:rsidRDefault="00104C74" w:rsidP="005A0E26">
      <w:pPr>
        <w:spacing w:after="0"/>
      </w:pPr>
    </w:p>
    <w:p w14:paraId="761043AE" w14:textId="11D7B6D0" w:rsidR="00104C74" w:rsidRDefault="00000000" w:rsidP="005A0E26">
      <w:pPr>
        <w:spacing w:after="0"/>
      </w:pPr>
      <w:r>
        <w:lastRenderedPageBreak/>
        <w:t>1. Device Discovery — BlueZ detects LE Audio capable devices and exposes BAP/PACS/ASE interfaces via D-Bus.</w:t>
      </w:r>
    </w:p>
    <w:p w14:paraId="69017341" w14:textId="3C1D96CA" w:rsidR="00104C74" w:rsidRDefault="00000000" w:rsidP="005A0E26">
      <w:pPr>
        <w:spacing w:after="0"/>
      </w:pPr>
      <w:r>
        <w:t>2. Device Connection — PipeWire's BlueZ5 plugin learns about the device and creates internal objects.</w:t>
      </w:r>
    </w:p>
    <w:p w14:paraId="77AF66FE" w14:textId="191A353D" w:rsidR="00104C74" w:rsidRDefault="00000000" w:rsidP="005A0E26">
      <w:pPr>
        <w:spacing w:after="0"/>
      </w:pPr>
      <w:r>
        <w:t>3. Stream Configuration — Codecs (LC3) and ASE parameters are negotiated.</w:t>
      </w:r>
    </w:p>
    <w:p w14:paraId="1F0F0B12" w14:textId="4E4EDC89" w:rsidR="00104C74" w:rsidRDefault="00000000" w:rsidP="005A0E26">
      <w:pPr>
        <w:spacing w:after="0"/>
      </w:pPr>
      <w:r>
        <w:t>4. Data Streaming — LC3 frames encoded/decoded → transmitted/received via ISO sockets.</w:t>
      </w:r>
    </w:p>
    <w:p w14:paraId="6FFC6AFB" w14:textId="77777777" w:rsidR="00104C74" w:rsidRDefault="00000000" w:rsidP="005A0E26">
      <w:pPr>
        <w:spacing w:after="0"/>
      </w:pPr>
      <w:r>
        <w:t>Each stage uses specific files from the minimal implementation.</w:t>
      </w:r>
    </w:p>
    <w:p w14:paraId="41A0FF77" w14:textId="77777777" w:rsidR="00104C74" w:rsidRDefault="00104C74" w:rsidP="005A0E26">
      <w:pPr>
        <w:spacing w:after="0"/>
      </w:pPr>
    </w:p>
    <w:p w14:paraId="587561CE" w14:textId="77777777" w:rsidR="00104C74" w:rsidRDefault="00000000" w:rsidP="005A0E26">
      <w:pPr>
        <w:pStyle w:val="Heading2"/>
        <w:spacing w:before="0"/>
      </w:pPr>
      <w:r>
        <w:t>plugin.c</w:t>
      </w:r>
    </w:p>
    <w:p w14:paraId="6A05B088" w14:textId="631C2A90" w:rsidR="00104C74" w:rsidRPr="00A57D7F" w:rsidRDefault="00000000" w:rsidP="005A0E26">
      <w:pPr>
        <w:spacing w:after="0"/>
      </w:pPr>
      <w:r w:rsidRPr="00A57D7F">
        <w:t>Purpose: Acts as the entry point for the BlueZ5 SPA plugin. It registers and initializes the plugin in PipeWire.</w:t>
      </w:r>
    </w:p>
    <w:p w14:paraId="2862C9C4" w14:textId="4A99B58C" w:rsidR="00104C74" w:rsidRPr="00A57D7F" w:rsidRDefault="00000000" w:rsidP="005A0E26">
      <w:pPr>
        <w:spacing w:after="0"/>
      </w:pPr>
      <w:r w:rsidRPr="00A57D7F">
        <w:t>Why Required:</w:t>
      </w:r>
      <w:r w:rsidR="005A0E26" w:rsidRPr="00A57D7F">
        <w:t xml:space="preserve"> </w:t>
      </w:r>
      <w:r w:rsidRPr="00A57D7F">
        <w:t>Without this file, PipeWire cannot load the BlueZ5 plugin, and LE Audio device discovery will not begin.</w:t>
      </w:r>
    </w:p>
    <w:p w14:paraId="545DB0E1" w14:textId="05D69088" w:rsidR="00104C74" w:rsidRPr="00A57D7F" w:rsidRDefault="00000000" w:rsidP="005A0E26">
      <w:pPr>
        <w:spacing w:after="0"/>
      </w:pPr>
      <w:r w:rsidRPr="00A57D7F">
        <w:t>Stage Used: Startup Stage – before any device discovery begins.</w:t>
      </w:r>
    </w:p>
    <w:p w14:paraId="2020B943" w14:textId="13736EA0" w:rsidR="00104C74" w:rsidRPr="00A57D7F" w:rsidRDefault="00000000" w:rsidP="005A0E26">
      <w:pPr>
        <w:spacing w:after="0"/>
      </w:pPr>
      <w:r w:rsidRPr="00A57D7F">
        <w:t>Triggered From: PipeWire core loads the plugin via SPA factory mechanism.</w:t>
      </w:r>
    </w:p>
    <w:p w14:paraId="22701057" w14:textId="7862E3B1" w:rsidR="00104C74" w:rsidRDefault="00000000" w:rsidP="005A0E26">
      <w:pPr>
        <w:spacing w:after="0"/>
      </w:pPr>
      <w:r w:rsidRPr="00A57D7F">
        <w:t>Output Usage: Initializes D-Bus monitors → triggers `bluez5</w:t>
      </w:r>
      <w:r>
        <w:t>-dbus.c`.</w:t>
      </w:r>
    </w:p>
    <w:p w14:paraId="402F9AA5" w14:textId="77777777" w:rsidR="00104C74" w:rsidRDefault="00104C74" w:rsidP="005A0E26">
      <w:pPr>
        <w:spacing w:after="0"/>
      </w:pPr>
    </w:p>
    <w:p w14:paraId="79C6B192" w14:textId="2BE30103" w:rsidR="00104C74" w:rsidRDefault="00000000" w:rsidP="009D3735">
      <w:pPr>
        <w:pStyle w:val="Heading2"/>
        <w:spacing w:before="0"/>
      </w:pPr>
      <w:r>
        <w:t>bluez5-dbus.c</w:t>
      </w:r>
    </w:p>
    <w:p w14:paraId="7DC7F572" w14:textId="3EAA88F6" w:rsidR="00104C74" w:rsidRDefault="00000000" w:rsidP="005A0E26">
      <w:pPr>
        <w:spacing w:after="0"/>
      </w:pPr>
      <w:r>
        <w:t xml:space="preserve">Purpose: Handles all communication with BlueZ over D-Bus. Receives events like </w:t>
      </w:r>
      <w:proofErr w:type="spellStart"/>
      <w:r>
        <w:t>InterfacesAdded</w:t>
      </w:r>
      <w:proofErr w:type="spellEnd"/>
      <w:r>
        <w:t xml:space="preserve">, </w:t>
      </w:r>
      <w:proofErr w:type="spellStart"/>
      <w:r>
        <w:t>PropertiesChanged</w:t>
      </w:r>
      <w:proofErr w:type="spellEnd"/>
      <w:r>
        <w:t>.</w:t>
      </w:r>
    </w:p>
    <w:p w14:paraId="158CC5B4" w14:textId="2F551A0A" w:rsidR="00104C74" w:rsidRDefault="00000000" w:rsidP="005A0E26">
      <w:pPr>
        <w:spacing w:after="0"/>
      </w:pPr>
      <w:r>
        <w:t>Why Required: This is the ONLY file that understands BlueZ LE Audio interfaces such as BAP, PACS, ASE.</w:t>
      </w:r>
    </w:p>
    <w:p w14:paraId="2FF4C0E0" w14:textId="6ED4AED9" w:rsidR="00104C74" w:rsidRDefault="00000000" w:rsidP="005A0E26">
      <w:pPr>
        <w:spacing w:after="0"/>
      </w:pPr>
      <w:r>
        <w:t>Stage Used: Device Discovery + Device Connection.</w:t>
      </w:r>
    </w:p>
    <w:p w14:paraId="73971E80" w14:textId="7044A407" w:rsidR="00104C74" w:rsidRDefault="00000000" w:rsidP="005A0E26">
      <w:pPr>
        <w:spacing w:after="0"/>
      </w:pPr>
      <w:r>
        <w:t xml:space="preserve">Triggered From: </w:t>
      </w:r>
      <w:proofErr w:type="spellStart"/>
      <w:r>
        <w:t>plugin.c</w:t>
      </w:r>
      <w:proofErr w:type="spellEnd"/>
      <w:r>
        <w:t xml:space="preserve"> initializes D-Bus monitor which triggers callbacks inside this file.</w:t>
      </w:r>
    </w:p>
    <w:p w14:paraId="077A0A84" w14:textId="0A88D416" w:rsidR="00104C74" w:rsidRDefault="00000000" w:rsidP="005A0E26">
      <w:pPr>
        <w:spacing w:after="0"/>
      </w:pPr>
      <w:r>
        <w:t>Output Used In:</w:t>
      </w:r>
    </w:p>
    <w:p w14:paraId="6FF220B9" w14:textId="77777777" w:rsidR="00104C74" w:rsidRDefault="00000000" w:rsidP="005A0E26">
      <w:pPr>
        <w:spacing w:after="0"/>
      </w:pPr>
      <w:r>
        <w:t>- `bluez5-device.c` for creating LE Audio device objects.</w:t>
      </w:r>
    </w:p>
    <w:p w14:paraId="36DE50F1" w14:textId="77777777" w:rsidR="00104C74" w:rsidRDefault="00000000" w:rsidP="005A0E26">
      <w:pPr>
        <w:spacing w:after="0"/>
      </w:pPr>
      <w:r>
        <w:t>- `media-source.c` and `media-sink.c` when streams transition to streaming state.</w:t>
      </w:r>
    </w:p>
    <w:p w14:paraId="64959332" w14:textId="77777777" w:rsidR="002071FD" w:rsidRDefault="002071FD" w:rsidP="005A0E26">
      <w:pPr>
        <w:spacing w:after="0"/>
      </w:pPr>
    </w:p>
    <w:p w14:paraId="76C72E86" w14:textId="77777777" w:rsidR="002071FD" w:rsidRPr="002071FD" w:rsidRDefault="002071FD" w:rsidP="002071FD">
      <w:pPr>
        <w:pStyle w:val="Heading2"/>
        <w:rPr>
          <w:lang w:val="en-IN"/>
        </w:rPr>
      </w:pPr>
      <w:proofErr w:type="spellStart"/>
      <w:r w:rsidRPr="002071FD">
        <w:rPr>
          <w:lang w:val="en-IN"/>
        </w:rPr>
        <w:t>dbus-monitor.h</w:t>
      </w:r>
      <w:proofErr w:type="spellEnd"/>
    </w:p>
    <w:p w14:paraId="5250AFFB" w14:textId="45341302" w:rsidR="002071FD" w:rsidRPr="002071FD" w:rsidRDefault="002071FD" w:rsidP="002071FD">
      <w:pPr>
        <w:spacing w:after="0"/>
        <w:rPr>
          <w:lang w:val="en-IN"/>
        </w:rPr>
      </w:pPr>
      <w:r w:rsidRPr="002071FD">
        <w:rPr>
          <w:lang w:val="en-IN"/>
        </w:rPr>
        <w:t>Purpose: Header declaring APIs for D-Bus event monitoring.</w:t>
      </w:r>
    </w:p>
    <w:p w14:paraId="7C7C2033" w14:textId="56EA6BAF" w:rsidR="002071FD" w:rsidRPr="002071FD" w:rsidRDefault="002071FD" w:rsidP="002071FD">
      <w:pPr>
        <w:spacing w:after="0"/>
        <w:rPr>
          <w:lang w:val="en-IN"/>
        </w:rPr>
      </w:pPr>
      <w:r w:rsidRPr="002071FD">
        <w:rPr>
          <w:lang w:val="en-IN"/>
        </w:rPr>
        <w:t>Why Required: Allows other modules to receive D-Bus event callbacks.</w:t>
      </w:r>
    </w:p>
    <w:p w14:paraId="40EC3392" w14:textId="77777777" w:rsidR="002071FD" w:rsidRPr="002071FD" w:rsidRDefault="002071FD" w:rsidP="002071FD">
      <w:pPr>
        <w:spacing w:after="0"/>
        <w:rPr>
          <w:lang w:val="en-IN"/>
        </w:rPr>
      </w:pPr>
      <w:r w:rsidRPr="002071FD">
        <w:rPr>
          <w:lang w:val="en-IN"/>
        </w:rPr>
        <w:t>Defines:</w:t>
      </w:r>
    </w:p>
    <w:p w14:paraId="4083495F" w14:textId="4F82D169" w:rsidR="002071FD" w:rsidRPr="002071FD" w:rsidRDefault="002071FD" w:rsidP="002071FD">
      <w:pPr>
        <w:spacing w:after="0"/>
        <w:ind w:left="360"/>
        <w:rPr>
          <w:lang w:val="en-IN"/>
        </w:rPr>
      </w:pPr>
      <w:r w:rsidRPr="002071FD">
        <w:rPr>
          <w:lang w:val="en-IN"/>
        </w:rPr>
        <w:t>- Initialization functions</w:t>
      </w:r>
    </w:p>
    <w:p w14:paraId="07A2997B" w14:textId="3194924B" w:rsidR="002071FD" w:rsidRPr="002071FD" w:rsidRDefault="002071FD" w:rsidP="002071FD">
      <w:pPr>
        <w:spacing w:after="0"/>
        <w:ind w:left="360"/>
        <w:rPr>
          <w:lang w:val="en-IN"/>
        </w:rPr>
      </w:pPr>
      <w:r w:rsidRPr="002071FD">
        <w:rPr>
          <w:lang w:val="en-IN"/>
        </w:rPr>
        <w:t>- Signal handler prototypes</w:t>
      </w:r>
    </w:p>
    <w:p w14:paraId="03E6C09B" w14:textId="1199DB71" w:rsidR="002071FD" w:rsidRPr="002071FD" w:rsidRDefault="002071FD" w:rsidP="002071FD">
      <w:pPr>
        <w:spacing w:after="0"/>
        <w:ind w:left="360"/>
        <w:rPr>
          <w:lang w:val="en-IN"/>
        </w:rPr>
      </w:pPr>
      <w:r w:rsidRPr="002071FD">
        <w:rPr>
          <w:lang w:val="en-IN"/>
        </w:rPr>
        <w:t>- Event structure definitions</w:t>
      </w:r>
    </w:p>
    <w:p w14:paraId="4677A145" w14:textId="2C102FD1" w:rsidR="002071FD" w:rsidRPr="002071FD" w:rsidRDefault="002071FD" w:rsidP="002071FD">
      <w:pPr>
        <w:spacing w:after="0"/>
        <w:rPr>
          <w:lang w:val="en-IN"/>
        </w:rPr>
      </w:pPr>
      <w:r w:rsidRPr="002071FD">
        <w:rPr>
          <w:lang w:val="en-IN"/>
        </w:rPr>
        <w:t xml:space="preserve">Stage Used: Included by device, transport, and </w:t>
      </w:r>
      <w:proofErr w:type="spellStart"/>
      <w:r w:rsidRPr="002071FD">
        <w:rPr>
          <w:lang w:val="en-IN"/>
        </w:rPr>
        <w:t>dbus</w:t>
      </w:r>
      <w:proofErr w:type="spellEnd"/>
      <w:r w:rsidRPr="002071FD">
        <w:rPr>
          <w:lang w:val="en-IN"/>
        </w:rPr>
        <w:t xml:space="preserve"> modules.</w:t>
      </w:r>
    </w:p>
    <w:p w14:paraId="7672BF49" w14:textId="204E2CEF" w:rsidR="002071FD" w:rsidRPr="002071FD" w:rsidRDefault="002071FD" w:rsidP="002071FD">
      <w:pPr>
        <w:spacing w:after="0"/>
        <w:rPr>
          <w:lang w:val="en-IN"/>
        </w:rPr>
      </w:pPr>
      <w:r w:rsidRPr="002071FD">
        <w:rPr>
          <w:lang w:val="en-IN"/>
        </w:rPr>
        <w:t>Triggered From: Used when D-Bus monitoring is set up.</w:t>
      </w:r>
    </w:p>
    <w:p w14:paraId="2B2150F3" w14:textId="77777777" w:rsidR="002071FD" w:rsidRPr="002071FD" w:rsidRDefault="002071FD" w:rsidP="002071FD">
      <w:pPr>
        <w:spacing w:after="0"/>
        <w:rPr>
          <w:lang w:val="en-IN"/>
        </w:rPr>
      </w:pPr>
      <w:r w:rsidRPr="002071FD">
        <w:rPr>
          <w:lang w:val="en-IN"/>
        </w:rPr>
        <w:t>Output Used In:</w:t>
      </w:r>
    </w:p>
    <w:p w14:paraId="382B56D1" w14:textId="73DB180B" w:rsidR="002071FD" w:rsidRPr="002071FD" w:rsidRDefault="002071FD" w:rsidP="002071FD">
      <w:pPr>
        <w:spacing w:after="0"/>
        <w:ind w:left="360"/>
        <w:rPr>
          <w:lang w:val="en-IN"/>
        </w:rPr>
      </w:pPr>
      <w:r w:rsidRPr="002071FD">
        <w:rPr>
          <w:lang w:val="en-IN"/>
        </w:rPr>
        <w:t>- dbus-monitor.c implementation</w:t>
      </w:r>
    </w:p>
    <w:p w14:paraId="71AE4FE9" w14:textId="3AF7AC87" w:rsidR="002071FD" w:rsidRPr="002071FD" w:rsidRDefault="002071FD" w:rsidP="002071FD">
      <w:pPr>
        <w:spacing w:after="0"/>
        <w:ind w:left="360"/>
        <w:rPr>
          <w:lang w:val="en-IN"/>
        </w:rPr>
      </w:pPr>
      <w:r w:rsidRPr="002071FD">
        <w:rPr>
          <w:lang w:val="en-IN"/>
        </w:rPr>
        <w:t>- bluez5-device.c</w:t>
      </w:r>
    </w:p>
    <w:p w14:paraId="1B928368" w14:textId="599A1FE7" w:rsidR="002071FD" w:rsidRPr="002071FD" w:rsidRDefault="002071FD" w:rsidP="002071FD">
      <w:pPr>
        <w:spacing w:after="0"/>
        <w:ind w:left="360"/>
        <w:rPr>
          <w:lang w:val="en-IN"/>
        </w:rPr>
      </w:pPr>
      <w:r w:rsidRPr="002071FD">
        <w:rPr>
          <w:lang w:val="en-IN"/>
        </w:rPr>
        <w:t>- bluez5-transport.c</w:t>
      </w:r>
    </w:p>
    <w:p w14:paraId="0E4F8A29" w14:textId="62456723" w:rsidR="00432A17" w:rsidRPr="00432A17" w:rsidRDefault="00432A17" w:rsidP="00432A17">
      <w:pPr>
        <w:pStyle w:val="Heading2"/>
        <w:rPr>
          <w:lang w:val="en-IN"/>
        </w:rPr>
      </w:pPr>
      <w:r w:rsidRPr="00432A17">
        <w:rPr>
          <w:lang w:val="en-IN"/>
        </w:rPr>
        <w:lastRenderedPageBreak/>
        <w:t>dbus-monitor.c</w:t>
      </w:r>
    </w:p>
    <w:p w14:paraId="1C73F102" w14:textId="36B54CBB" w:rsidR="00432A17" w:rsidRPr="00432A17" w:rsidRDefault="00432A17" w:rsidP="00432A17">
      <w:pPr>
        <w:spacing w:after="0"/>
        <w:rPr>
          <w:lang w:val="en-IN"/>
        </w:rPr>
      </w:pPr>
      <w:r w:rsidRPr="00432A17">
        <w:rPr>
          <w:lang w:val="en-IN"/>
        </w:rPr>
        <w:t>Purpose:</w:t>
      </w:r>
      <w:r w:rsidRPr="002071FD">
        <w:rPr>
          <w:lang w:val="en-IN"/>
        </w:rPr>
        <w:t xml:space="preserve"> </w:t>
      </w:r>
      <w:r w:rsidRPr="00432A17">
        <w:rPr>
          <w:lang w:val="en-IN"/>
        </w:rPr>
        <w:t>Monitors BlueZ D-Bus signals.</w:t>
      </w:r>
    </w:p>
    <w:p w14:paraId="26F1905A" w14:textId="0C21E624" w:rsidR="00432A17" w:rsidRPr="00432A17" w:rsidRDefault="00432A17" w:rsidP="00432A17">
      <w:pPr>
        <w:spacing w:after="0"/>
        <w:rPr>
          <w:lang w:val="en-IN"/>
        </w:rPr>
      </w:pPr>
      <w:r w:rsidRPr="00432A17">
        <w:rPr>
          <w:lang w:val="en-IN"/>
        </w:rPr>
        <w:t>Why Required:</w:t>
      </w:r>
      <w:r w:rsidRPr="002071FD">
        <w:rPr>
          <w:lang w:val="en-IN"/>
        </w:rPr>
        <w:t xml:space="preserve"> </w:t>
      </w:r>
      <w:r w:rsidRPr="00432A17">
        <w:rPr>
          <w:lang w:val="en-IN"/>
        </w:rPr>
        <w:t xml:space="preserve">Notifies </w:t>
      </w:r>
      <w:proofErr w:type="spellStart"/>
      <w:r w:rsidRPr="00432A17">
        <w:rPr>
          <w:lang w:val="en-IN"/>
        </w:rPr>
        <w:t>PipeWire</w:t>
      </w:r>
      <w:proofErr w:type="spellEnd"/>
      <w:r w:rsidRPr="00432A17">
        <w:rPr>
          <w:lang w:val="en-IN"/>
        </w:rPr>
        <w:t xml:space="preserve"> when devices or streams change.</w:t>
      </w:r>
    </w:p>
    <w:p w14:paraId="1C3B9022" w14:textId="4253789D" w:rsidR="00432A17" w:rsidRPr="00432A17" w:rsidRDefault="002071FD" w:rsidP="00432A17">
      <w:pPr>
        <w:spacing w:after="0"/>
        <w:rPr>
          <w:lang w:val="en-IN"/>
        </w:rPr>
      </w:pPr>
      <w:r w:rsidRPr="002071FD">
        <w:rPr>
          <w:lang w:val="en-IN"/>
        </w:rPr>
        <w:t xml:space="preserve">                   Also</w:t>
      </w:r>
      <w:r w:rsidR="00432A17" w:rsidRPr="00432A17">
        <w:rPr>
          <w:lang w:val="en-IN"/>
        </w:rPr>
        <w:t xml:space="preserve"> Detects:</w:t>
      </w:r>
    </w:p>
    <w:p w14:paraId="34152E1C" w14:textId="29CEE617" w:rsidR="00432A17" w:rsidRPr="00432A17" w:rsidRDefault="002071FD" w:rsidP="002071FD">
      <w:pPr>
        <w:spacing w:after="0"/>
        <w:ind w:left="360" w:firstLine="1200"/>
        <w:rPr>
          <w:lang w:val="en-IN"/>
        </w:rPr>
      </w:pPr>
      <w:r w:rsidRPr="002071FD">
        <w:rPr>
          <w:lang w:val="en-IN"/>
        </w:rPr>
        <w:t xml:space="preserve">- </w:t>
      </w:r>
      <w:r w:rsidR="00432A17" w:rsidRPr="00432A17">
        <w:rPr>
          <w:lang w:val="en-IN"/>
        </w:rPr>
        <w:t>Device added/removed</w:t>
      </w:r>
    </w:p>
    <w:p w14:paraId="2B96C622" w14:textId="140DD6A3" w:rsidR="00432A17" w:rsidRPr="00432A17" w:rsidRDefault="002071FD" w:rsidP="002071FD">
      <w:pPr>
        <w:spacing w:after="0"/>
        <w:ind w:left="360" w:firstLine="1200"/>
        <w:rPr>
          <w:lang w:val="en-IN"/>
        </w:rPr>
      </w:pPr>
      <w:r w:rsidRPr="002071FD">
        <w:rPr>
          <w:lang w:val="en-IN"/>
        </w:rPr>
        <w:t xml:space="preserve">- </w:t>
      </w:r>
      <w:r w:rsidR="00432A17" w:rsidRPr="00432A17">
        <w:rPr>
          <w:lang w:val="en-IN"/>
        </w:rPr>
        <w:t>ASE state changes</w:t>
      </w:r>
    </w:p>
    <w:p w14:paraId="523BD7A6" w14:textId="18E04DC1" w:rsidR="00432A17" w:rsidRPr="00432A17" w:rsidRDefault="002071FD" w:rsidP="002071FD">
      <w:pPr>
        <w:spacing w:after="0"/>
        <w:ind w:left="360" w:firstLine="1200"/>
        <w:rPr>
          <w:lang w:val="en-IN"/>
        </w:rPr>
      </w:pPr>
      <w:r w:rsidRPr="002071FD">
        <w:rPr>
          <w:lang w:val="en-IN"/>
        </w:rPr>
        <w:t xml:space="preserve">- </w:t>
      </w:r>
      <w:r w:rsidR="00432A17" w:rsidRPr="00432A17">
        <w:rPr>
          <w:lang w:val="en-IN"/>
        </w:rPr>
        <w:t>Transport creation/removal/updates</w:t>
      </w:r>
    </w:p>
    <w:p w14:paraId="5CCCD837" w14:textId="457D009B" w:rsidR="00432A17" w:rsidRPr="00432A17" w:rsidRDefault="00432A17" w:rsidP="00432A17">
      <w:pPr>
        <w:spacing w:after="0"/>
        <w:rPr>
          <w:lang w:val="en-IN"/>
        </w:rPr>
      </w:pPr>
      <w:r w:rsidRPr="00432A17">
        <w:rPr>
          <w:lang w:val="en-IN"/>
        </w:rPr>
        <w:t>Stage Used:</w:t>
      </w:r>
      <w:r w:rsidRPr="002071FD">
        <w:rPr>
          <w:lang w:val="en-IN"/>
        </w:rPr>
        <w:t xml:space="preserve"> </w:t>
      </w:r>
      <w:r w:rsidRPr="00432A17">
        <w:rPr>
          <w:lang w:val="en-IN"/>
        </w:rPr>
        <w:t>Runtime monitoring.</w:t>
      </w:r>
    </w:p>
    <w:p w14:paraId="398F98D0" w14:textId="2A8A04A2" w:rsidR="00432A17" w:rsidRPr="00432A17" w:rsidRDefault="00432A17" w:rsidP="00432A17">
      <w:pPr>
        <w:spacing w:after="0"/>
        <w:rPr>
          <w:lang w:val="en-IN"/>
        </w:rPr>
      </w:pPr>
      <w:r w:rsidRPr="00432A17">
        <w:rPr>
          <w:lang w:val="en-IN"/>
        </w:rPr>
        <w:t>Triggered From:</w:t>
      </w:r>
      <w:r w:rsidRPr="002071FD">
        <w:rPr>
          <w:lang w:val="en-IN"/>
        </w:rPr>
        <w:t xml:space="preserve"> </w:t>
      </w:r>
      <w:r w:rsidRPr="00432A17">
        <w:rPr>
          <w:lang w:val="en-IN"/>
        </w:rPr>
        <w:t>Started by bluez5-dbus.c during backend initialization.</w:t>
      </w:r>
    </w:p>
    <w:p w14:paraId="54E62D71" w14:textId="77777777" w:rsidR="00432A17" w:rsidRPr="00432A17" w:rsidRDefault="00432A17" w:rsidP="00432A17">
      <w:pPr>
        <w:spacing w:after="0"/>
        <w:rPr>
          <w:lang w:val="en-IN"/>
        </w:rPr>
      </w:pPr>
      <w:r w:rsidRPr="00432A17">
        <w:rPr>
          <w:lang w:val="en-IN"/>
        </w:rPr>
        <w:t>Output Used In:</w:t>
      </w:r>
    </w:p>
    <w:p w14:paraId="1D6A25A3" w14:textId="41B1EAF5" w:rsidR="00432A17" w:rsidRPr="00432A17" w:rsidRDefault="00432A17" w:rsidP="00432A17">
      <w:pPr>
        <w:spacing w:after="0"/>
        <w:ind w:left="360"/>
        <w:rPr>
          <w:lang w:val="en-IN"/>
        </w:rPr>
      </w:pPr>
      <w:r w:rsidRPr="002071FD">
        <w:rPr>
          <w:lang w:val="en-IN"/>
        </w:rPr>
        <w:t xml:space="preserve">- </w:t>
      </w:r>
      <w:r w:rsidRPr="00432A17">
        <w:rPr>
          <w:lang w:val="en-IN"/>
        </w:rPr>
        <w:t>bluez5-device.c for device/ASE updates</w:t>
      </w:r>
    </w:p>
    <w:p w14:paraId="0C32B30A" w14:textId="5C23B896" w:rsidR="00432A17" w:rsidRPr="00432A17" w:rsidRDefault="00432A17" w:rsidP="00432A17">
      <w:pPr>
        <w:spacing w:after="0"/>
        <w:ind w:left="360"/>
        <w:rPr>
          <w:lang w:val="en-IN"/>
        </w:rPr>
      </w:pPr>
      <w:r w:rsidRPr="002071FD">
        <w:rPr>
          <w:lang w:val="en-IN"/>
        </w:rPr>
        <w:t xml:space="preserve">- </w:t>
      </w:r>
      <w:r w:rsidRPr="00432A17">
        <w:rPr>
          <w:lang w:val="en-IN"/>
        </w:rPr>
        <w:t>bluez5-transport.c for transport state</w:t>
      </w:r>
    </w:p>
    <w:p w14:paraId="100B2B6D" w14:textId="384F9C41" w:rsidR="00432A17" w:rsidRPr="00432A17" w:rsidRDefault="00432A17" w:rsidP="00432A17">
      <w:pPr>
        <w:spacing w:after="0"/>
        <w:ind w:left="360"/>
        <w:rPr>
          <w:lang w:val="en-IN"/>
        </w:rPr>
      </w:pPr>
      <w:r w:rsidRPr="002071FD">
        <w:rPr>
          <w:lang w:val="en-IN"/>
        </w:rPr>
        <w:t xml:space="preserve">- </w:t>
      </w:r>
      <w:r w:rsidRPr="00432A17">
        <w:rPr>
          <w:lang w:val="en-IN"/>
        </w:rPr>
        <w:t>Media node setup indirectly</w:t>
      </w:r>
    </w:p>
    <w:p w14:paraId="09D41195" w14:textId="77777777" w:rsidR="00104C74" w:rsidRPr="002071FD" w:rsidRDefault="00104C74" w:rsidP="005A0E26">
      <w:pPr>
        <w:spacing w:after="0"/>
      </w:pPr>
    </w:p>
    <w:p w14:paraId="23C76F86" w14:textId="1455A1A6" w:rsidR="00104C74" w:rsidRDefault="00000000" w:rsidP="009D3735">
      <w:pPr>
        <w:pStyle w:val="Heading2"/>
        <w:spacing w:before="0"/>
      </w:pPr>
      <w:r>
        <w:t>bluez5-device.c</w:t>
      </w:r>
    </w:p>
    <w:p w14:paraId="7959FD85" w14:textId="34270F95" w:rsidR="00104C74" w:rsidRDefault="00000000" w:rsidP="005A0E26">
      <w:pPr>
        <w:spacing w:after="0"/>
      </w:pPr>
      <w:r>
        <w:t>Purpose: Represents a Bluetooth LE Audio device inside PipeWire.</w:t>
      </w:r>
    </w:p>
    <w:p w14:paraId="5183162B" w14:textId="598D9C65" w:rsidR="00104C74" w:rsidRDefault="00000000" w:rsidP="005A0E26">
      <w:pPr>
        <w:spacing w:after="0"/>
      </w:pPr>
      <w:r>
        <w:t>Why Required: Responsible for parsing device capabilities, creating media nodes, configuring ASEs, handling stream transitions.</w:t>
      </w:r>
    </w:p>
    <w:p w14:paraId="7E4AB299" w14:textId="28B5C3A8" w:rsidR="00104C74" w:rsidRDefault="00000000" w:rsidP="005A0E26">
      <w:pPr>
        <w:spacing w:after="0"/>
      </w:pPr>
      <w:r>
        <w:t>Stage Used: Device Connection → Stream Configuration.</w:t>
      </w:r>
    </w:p>
    <w:p w14:paraId="6787366C" w14:textId="601FCC43" w:rsidR="00104C74" w:rsidRDefault="00000000" w:rsidP="005A0E26">
      <w:pPr>
        <w:spacing w:after="0"/>
      </w:pPr>
      <w:r>
        <w:t>Triggered From: bluez5-dbus.c when it detects new LE Audio device interfaces.</w:t>
      </w:r>
    </w:p>
    <w:p w14:paraId="493FC9C4" w14:textId="57761BB9" w:rsidR="00104C74" w:rsidRDefault="00000000" w:rsidP="005A0E26">
      <w:pPr>
        <w:spacing w:after="0"/>
      </w:pPr>
      <w:r>
        <w:t>Output Used In:</w:t>
      </w:r>
    </w:p>
    <w:p w14:paraId="2F2C39B3" w14:textId="77777777" w:rsidR="00104C74" w:rsidRDefault="00000000" w:rsidP="005A0E26">
      <w:pPr>
        <w:spacing w:after="0"/>
      </w:pPr>
      <w:r>
        <w:t>- Creating playback node → calls `media-sink</w:t>
      </w:r>
      <w:proofErr w:type="gramStart"/>
      <w:r>
        <w:t>.c`</w:t>
      </w:r>
      <w:proofErr w:type="gramEnd"/>
    </w:p>
    <w:p w14:paraId="4EAE452B" w14:textId="77777777" w:rsidR="00104C74" w:rsidRDefault="00000000" w:rsidP="005A0E26">
      <w:pPr>
        <w:spacing w:after="0"/>
      </w:pPr>
      <w:r>
        <w:t>- Creating capture node → calls `media-source.c`</w:t>
      </w:r>
    </w:p>
    <w:p w14:paraId="0EA064DB" w14:textId="77777777" w:rsidR="00104C74" w:rsidRDefault="00000000" w:rsidP="005A0E26">
      <w:pPr>
        <w:spacing w:after="0"/>
      </w:pPr>
      <w:r>
        <w:t>- Selecting codec parameters → uses `bap-codec-caps</w:t>
      </w:r>
      <w:proofErr w:type="gramStart"/>
      <w:r>
        <w:t>.h`</w:t>
      </w:r>
      <w:proofErr w:type="gramEnd"/>
    </w:p>
    <w:p w14:paraId="3A49DE0E" w14:textId="77777777" w:rsidR="00104C74" w:rsidRDefault="00104C74" w:rsidP="005A0E26">
      <w:pPr>
        <w:spacing w:after="0"/>
      </w:pPr>
    </w:p>
    <w:p w14:paraId="1630509E" w14:textId="3EEC0413" w:rsidR="00104C74" w:rsidRDefault="00000000" w:rsidP="009D3735">
      <w:pPr>
        <w:pStyle w:val="Heading2"/>
        <w:spacing w:before="0"/>
      </w:pPr>
      <w:r>
        <w:t>bap-codec-</w:t>
      </w:r>
      <w:proofErr w:type="spellStart"/>
      <w:r>
        <w:t>caps.h</w:t>
      </w:r>
      <w:proofErr w:type="spellEnd"/>
    </w:p>
    <w:p w14:paraId="26A97BC5" w14:textId="7F652FA7" w:rsidR="00104C74" w:rsidRDefault="00000000" w:rsidP="005A0E26">
      <w:pPr>
        <w:spacing w:after="0"/>
      </w:pPr>
      <w:r>
        <w:t>Purpose:</w:t>
      </w:r>
      <w:r w:rsidR="005A0E26">
        <w:t xml:space="preserve"> </w:t>
      </w:r>
      <w:r>
        <w:t>Defines LC3 codec capabilities such as supported sampling rates, frame duration, bitrates.</w:t>
      </w:r>
    </w:p>
    <w:p w14:paraId="017BD47A" w14:textId="67E2294E" w:rsidR="00104C74" w:rsidRDefault="00000000" w:rsidP="005A0E26">
      <w:pPr>
        <w:spacing w:after="0"/>
      </w:pPr>
      <w:r>
        <w:t>Why Required: Needed to negotiate LC3 parameters with BlueZ and configure ASE.</w:t>
      </w:r>
    </w:p>
    <w:p w14:paraId="510CFF8A" w14:textId="6A57771D" w:rsidR="00104C74" w:rsidRDefault="00000000" w:rsidP="005A0E26">
      <w:pPr>
        <w:spacing w:after="0"/>
      </w:pPr>
      <w:r>
        <w:t>Stage Used: Stream Configuration.</w:t>
      </w:r>
    </w:p>
    <w:p w14:paraId="6E72341E" w14:textId="38819550" w:rsidR="00104C74" w:rsidRDefault="00000000" w:rsidP="005A0E26">
      <w:pPr>
        <w:spacing w:after="0"/>
      </w:pPr>
      <w:r>
        <w:t>Triggered From: bluez5-device.c when selecting LC3 configuration.</w:t>
      </w:r>
    </w:p>
    <w:p w14:paraId="2E46529E" w14:textId="05687490" w:rsidR="00104C74" w:rsidRDefault="00000000" w:rsidP="005A0E26">
      <w:pPr>
        <w:spacing w:after="0"/>
      </w:pPr>
      <w:r>
        <w:t>Output Used In: LC3 encoder/decoder initialization in `bap-codec-lc3.c`.</w:t>
      </w:r>
    </w:p>
    <w:p w14:paraId="5ADC4AA4" w14:textId="77777777" w:rsidR="00104C74" w:rsidRDefault="00104C74" w:rsidP="005A0E26">
      <w:pPr>
        <w:spacing w:after="0"/>
      </w:pPr>
    </w:p>
    <w:p w14:paraId="3A18F864" w14:textId="5CFE7B6C" w:rsidR="00104C74" w:rsidRDefault="00000000" w:rsidP="00931404">
      <w:pPr>
        <w:pStyle w:val="Heading2"/>
        <w:spacing w:before="0"/>
      </w:pPr>
      <w:r>
        <w:t>bap-codec-lc3.c</w:t>
      </w:r>
    </w:p>
    <w:p w14:paraId="29B82407" w14:textId="5E49E89D" w:rsidR="00104C74" w:rsidRDefault="00000000" w:rsidP="005A0E26">
      <w:pPr>
        <w:spacing w:after="0"/>
      </w:pPr>
      <w:r>
        <w:t>Purpose: Implements the LC3 encoder and decoder.</w:t>
      </w:r>
    </w:p>
    <w:p w14:paraId="0EEA597C" w14:textId="546DC4F9" w:rsidR="00104C74" w:rsidRDefault="00000000" w:rsidP="005A0E26">
      <w:pPr>
        <w:spacing w:after="0"/>
      </w:pPr>
      <w:r>
        <w:t>Why Required: LE Audio uses LC3 exclusively. Without this file, no audio can be encoded or decoded.</w:t>
      </w:r>
    </w:p>
    <w:p w14:paraId="3BB7A5C8" w14:textId="122A5A8E" w:rsidR="00104C74" w:rsidRDefault="00000000" w:rsidP="005A0E26">
      <w:pPr>
        <w:spacing w:after="0"/>
      </w:pPr>
      <w:r>
        <w:t>Stage Used: Streaming Stage.</w:t>
      </w:r>
    </w:p>
    <w:p w14:paraId="0F5FC4FF" w14:textId="1235EBBC" w:rsidR="00104C74" w:rsidRDefault="00000000" w:rsidP="005A0E26">
      <w:pPr>
        <w:spacing w:after="0"/>
      </w:pPr>
      <w:r>
        <w:t>Triggered From:</w:t>
      </w:r>
    </w:p>
    <w:p w14:paraId="68152E38" w14:textId="77777777" w:rsidR="00104C74" w:rsidRDefault="00000000" w:rsidP="005A0E26">
      <w:pPr>
        <w:spacing w:after="0"/>
      </w:pPr>
      <w:r>
        <w:t>- `media-sink</w:t>
      </w:r>
      <w:proofErr w:type="gramStart"/>
      <w:r>
        <w:t>.c`</w:t>
      </w:r>
      <w:proofErr w:type="gramEnd"/>
      <w:r>
        <w:t xml:space="preserve"> (encoding before sending ISO frames)</w:t>
      </w:r>
    </w:p>
    <w:p w14:paraId="0F9B1468" w14:textId="77777777" w:rsidR="00104C74" w:rsidRDefault="00000000" w:rsidP="005A0E26">
      <w:pPr>
        <w:spacing w:after="0"/>
      </w:pPr>
      <w:r>
        <w:t>- `media-source.c` (decoding after receiving ISO frames)</w:t>
      </w:r>
    </w:p>
    <w:p w14:paraId="4B6A8923" w14:textId="77777777" w:rsidR="00104C74" w:rsidRDefault="00104C74" w:rsidP="005A0E26">
      <w:pPr>
        <w:spacing w:after="0"/>
      </w:pPr>
    </w:p>
    <w:p w14:paraId="511BD5C3" w14:textId="00FD3B16" w:rsidR="00104C74" w:rsidRDefault="00000000" w:rsidP="005A0E26">
      <w:pPr>
        <w:spacing w:after="0"/>
      </w:pPr>
      <w:r>
        <w:lastRenderedPageBreak/>
        <w:t>Output Used In: Output LC3 frames → fed to `iso-io.c`. Decoded PCM → PipeWire graph.</w:t>
      </w:r>
    </w:p>
    <w:p w14:paraId="33E46FB5" w14:textId="77777777" w:rsidR="00104C74" w:rsidRDefault="00104C74" w:rsidP="005A0E26">
      <w:pPr>
        <w:spacing w:after="0"/>
      </w:pPr>
    </w:p>
    <w:p w14:paraId="1DD8EA4A" w14:textId="29D1B4B4" w:rsidR="00104C74" w:rsidRDefault="00000000" w:rsidP="00931404">
      <w:pPr>
        <w:pStyle w:val="Heading2"/>
        <w:spacing w:before="0"/>
      </w:pPr>
      <w:r>
        <w:t>media-sink</w:t>
      </w:r>
      <w:proofErr w:type="gramStart"/>
      <w:r>
        <w:t>.c</w:t>
      </w:r>
      <w:proofErr w:type="gramEnd"/>
    </w:p>
    <w:p w14:paraId="25D52B33" w14:textId="7DE0A1BE" w:rsidR="00104C74" w:rsidRDefault="00000000" w:rsidP="005A0E26">
      <w:pPr>
        <w:spacing w:after="0"/>
      </w:pPr>
      <w:r>
        <w:t>Purpose: Implements the PipeWire playback node for LE Audio.</w:t>
      </w:r>
    </w:p>
    <w:p w14:paraId="2139EC0E" w14:textId="2DAA0404" w:rsidR="00104C74" w:rsidRDefault="00000000" w:rsidP="005A0E26">
      <w:pPr>
        <w:spacing w:after="0"/>
      </w:pPr>
      <w:r>
        <w:t>Why Required: Encodes PCM from applications into LC3 → sends via ISO.</w:t>
      </w:r>
    </w:p>
    <w:p w14:paraId="1094C193" w14:textId="6E68C905" w:rsidR="00104C74" w:rsidRDefault="00000000" w:rsidP="005A0E26">
      <w:pPr>
        <w:spacing w:after="0"/>
      </w:pPr>
      <w:r>
        <w:t>Stage Used: Playback Streaming Stage.</w:t>
      </w:r>
    </w:p>
    <w:p w14:paraId="72D379E0" w14:textId="44F4AE2A" w:rsidR="00104C74" w:rsidRDefault="00000000" w:rsidP="005A0E26">
      <w:pPr>
        <w:spacing w:after="0"/>
      </w:pPr>
      <w:r>
        <w:t>Triggered From: bluez5-device.c when ASE (playback) becomes active.</w:t>
      </w:r>
    </w:p>
    <w:p w14:paraId="35F77FAF" w14:textId="5DC9B189" w:rsidR="00104C74" w:rsidRDefault="00000000" w:rsidP="005A0E26">
      <w:pPr>
        <w:spacing w:after="0"/>
      </w:pPr>
      <w:r>
        <w:t>Output Used In</w:t>
      </w:r>
      <w:r w:rsidR="007A220B">
        <w:t>:</w:t>
      </w:r>
      <w:r>
        <w:t xml:space="preserve"> ISO transport (`iso-</w:t>
      </w:r>
      <w:proofErr w:type="spellStart"/>
      <w:r>
        <w:t>io.c</w:t>
      </w:r>
      <w:proofErr w:type="spellEnd"/>
      <w:r>
        <w:t>`).</w:t>
      </w:r>
    </w:p>
    <w:p w14:paraId="688AA7FF" w14:textId="77777777" w:rsidR="005A0E26" w:rsidRDefault="005A0E26" w:rsidP="005A0E26">
      <w:pPr>
        <w:pStyle w:val="Heading2"/>
        <w:spacing w:before="0"/>
      </w:pPr>
    </w:p>
    <w:p w14:paraId="5FFC13E0" w14:textId="79CA6A14" w:rsidR="00104C74" w:rsidRDefault="00000000" w:rsidP="009D3735">
      <w:pPr>
        <w:pStyle w:val="Heading2"/>
        <w:spacing w:before="0"/>
      </w:pPr>
      <w:r>
        <w:t>media-source.c</w:t>
      </w:r>
    </w:p>
    <w:p w14:paraId="055DDBC8" w14:textId="655485E3" w:rsidR="00104C74" w:rsidRDefault="00000000" w:rsidP="005A0E26">
      <w:pPr>
        <w:spacing w:after="0"/>
      </w:pPr>
      <w:r>
        <w:t>Purpose: Implements PipeWire capture node for LE Audio.</w:t>
      </w:r>
    </w:p>
    <w:p w14:paraId="367A2D84" w14:textId="76A142C8" w:rsidR="00104C74" w:rsidRDefault="00000000" w:rsidP="005A0E26">
      <w:pPr>
        <w:spacing w:after="0"/>
      </w:pPr>
      <w:r>
        <w:t>Why Required: Receives ISO frames → decodes LC3 → outputs PCM.</w:t>
      </w:r>
    </w:p>
    <w:p w14:paraId="56CAB52E" w14:textId="238BF363" w:rsidR="00104C74" w:rsidRDefault="00000000" w:rsidP="005A0E26">
      <w:pPr>
        <w:spacing w:after="0"/>
      </w:pPr>
      <w:r>
        <w:t>Stage Used: Capture Streaming Stage.</w:t>
      </w:r>
    </w:p>
    <w:p w14:paraId="39563E5C" w14:textId="4B04D2D7" w:rsidR="00104C74" w:rsidRDefault="00000000" w:rsidP="005A0E26">
      <w:pPr>
        <w:spacing w:after="0"/>
      </w:pPr>
      <w:r>
        <w:t>Triggered From: bluez5-device.c when capture ASE becomes active.</w:t>
      </w:r>
    </w:p>
    <w:p w14:paraId="3CA313AF" w14:textId="76D05975" w:rsidR="00104C74" w:rsidRDefault="00000000" w:rsidP="005A0E26">
      <w:pPr>
        <w:spacing w:after="0"/>
      </w:pPr>
      <w:r>
        <w:t>Output Used In: Applications via PipeWire graph.</w:t>
      </w:r>
    </w:p>
    <w:p w14:paraId="5736E642" w14:textId="77777777" w:rsidR="00104C74" w:rsidRDefault="00104C74" w:rsidP="005A0E26">
      <w:pPr>
        <w:spacing w:after="0"/>
      </w:pPr>
    </w:p>
    <w:p w14:paraId="6DF82782" w14:textId="13194C96" w:rsidR="00104C74" w:rsidRDefault="00000000" w:rsidP="009D3735">
      <w:pPr>
        <w:pStyle w:val="Heading2"/>
        <w:spacing w:before="0"/>
      </w:pPr>
      <w:r>
        <w:t>iso-</w:t>
      </w:r>
      <w:proofErr w:type="spellStart"/>
      <w:r>
        <w:t>io.c</w:t>
      </w:r>
      <w:proofErr w:type="spellEnd"/>
      <w:r>
        <w:t xml:space="preserve"> and iso-</w:t>
      </w:r>
      <w:proofErr w:type="spellStart"/>
      <w:r>
        <w:t>io.h</w:t>
      </w:r>
      <w:proofErr w:type="spellEnd"/>
    </w:p>
    <w:p w14:paraId="6E35170D" w14:textId="4C9BDF19" w:rsidR="00104C74" w:rsidRDefault="00000000" w:rsidP="005A0E26">
      <w:pPr>
        <w:spacing w:after="0"/>
      </w:pPr>
      <w:r>
        <w:t>Purpose: Implements ISO transport layer for LE Audio: sending and receiving ISO PDUs using Bluetooth kernel sockets.</w:t>
      </w:r>
    </w:p>
    <w:p w14:paraId="06321D18" w14:textId="12CA9C4C" w:rsidR="00104C74" w:rsidRDefault="00000000" w:rsidP="005A0E26">
      <w:pPr>
        <w:spacing w:after="0"/>
      </w:pPr>
      <w:r>
        <w:t>Why Required: ISO transport is mandatory for LE Audio. This handles sequence numbers, timestamps, PDUs.</w:t>
      </w:r>
    </w:p>
    <w:p w14:paraId="5951E49F" w14:textId="01DADDC4" w:rsidR="00104C74" w:rsidRDefault="00000000" w:rsidP="005A0E26">
      <w:pPr>
        <w:spacing w:after="0"/>
      </w:pPr>
      <w:r>
        <w:t>Stage Used: Streaming Stage.</w:t>
      </w:r>
    </w:p>
    <w:p w14:paraId="1E34868E" w14:textId="447A46A0" w:rsidR="00104C74" w:rsidRDefault="00000000" w:rsidP="005A0E26">
      <w:pPr>
        <w:spacing w:after="0"/>
      </w:pPr>
      <w:r>
        <w:t>Triggered From: media-source.c and media-</w:t>
      </w:r>
      <w:proofErr w:type="gramStart"/>
      <w:r>
        <w:t>sink.c</w:t>
      </w:r>
      <w:proofErr w:type="gramEnd"/>
      <w:r>
        <w:t>.</w:t>
      </w:r>
    </w:p>
    <w:p w14:paraId="601AC30F" w14:textId="7BCF41E1" w:rsidR="00104C74" w:rsidRDefault="00000000" w:rsidP="005A0E26">
      <w:pPr>
        <w:spacing w:after="0"/>
      </w:pPr>
      <w:r>
        <w:t>Output Used In: Bluetooth controller for radio transmission.</w:t>
      </w:r>
    </w:p>
    <w:p w14:paraId="7DBA0F9B" w14:textId="77777777" w:rsidR="00104C74" w:rsidRDefault="00104C74" w:rsidP="005A0E26">
      <w:pPr>
        <w:spacing w:after="0"/>
      </w:pPr>
    </w:p>
    <w:p w14:paraId="1B67BF46" w14:textId="21F4383A" w:rsidR="00104C74" w:rsidRDefault="00000000" w:rsidP="009D3735">
      <w:pPr>
        <w:pStyle w:val="Heading2"/>
        <w:spacing w:before="0"/>
      </w:pPr>
      <w:proofErr w:type="spellStart"/>
      <w:r>
        <w:t>player.c</w:t>
      </w:r>
      <w:proofErr w:type="spellEnd"/>
      <w:r>
        <w:t xml:space="preserve"> and </w:t>
      </w:r>
      <w:proofErr w:type="spellStart"/>
      <w:r>
        <w:t>player.h</w:t>
      </w:r>
      <w:proofErr w:type="spellEnd"/>
    </w:p>
    <w:p w14:paraId="05AEE95B" w14:textId="311DDA38" w:rsidR="00104C74" w:rsidRDefault="00000000" w:rsidP="005A0E26">
      <w:pPr>
        <w:spacing w:after="0"/>
      </w:pPr>
      <w:r>
        <w:t>Purpose: Provides precise timing and scheduling for transmitting LC3 frames.</w:t>
      </w:r>
    </w:p>
    <w:p w14:paraId="4C8E3FE8" w14:textId="61496551" w:rsidR="00104C74" w:rsidRDefault="00000000" w:rsidP="005A0E26">
      <w:pPr>
        <w:spacing w:after="0"/>
      </w:pPr>
      <w:r>
        <w:t>Why Required: LC3 frames must be delivered every 7.5ms/10ms accurately.</w:t>
      </w:r>
    </w:p>
    <w:p w14:paraId="2D6EDAA9" w14:textId="57C0BF7F" w:rsidR="00104C74" w:rsidRDefault="00000000" w:rsidP="005A0E26">
      <w:pPr>
        <w:spacing w:after="0"/>
      </w:pPr>
      <w:r>
        <w:t>Stage Used: Streaming Stage.</w:t>
      </w:r>
    </w:p>
    <w:p w14:paraId="492AAEA9" w14:textId="187F5AA2" w:rsidR="00104C74" w:rsidRDefault="00000000" w:rsidP="005A0E26">
      <w:pPr>
        <w:spacing w:after="0"/>
      </w:pPr>
      <w:r>
        <w:t>Triggered From: iso-</w:t>
      </w:r>
      <w:proofErr w:type="spellStart"/>
      <w:r>
        <w:t>io.c</w:t>
      </w:r>
      <w:proofErr w:type="spellEnd"/>
      <w:r>
        <w:t xml:space="preserve"> and media-</w:t>
      </w:r>
      <w:proofErr w:type="spellStart"/>
      <w:r>
        <w:t>sink.c</w:t>
      </w:r>
      <w:proofErr w:type="spellEnd"/>
      <w:r>
        <w:t>.</w:t>
      </w:r>
    </w:p>
    <w:p w14:paraId="057B72D3" w14:textId="18D7FCFE" w:rsidR="00104C74" w:rsidRDefault="00000000" w:rsidP="005A0E26">
      <w:pPr>
        <w:spacing w:after="0"/>
      </w:pPr>
      <w:r>
        <w:t>Output Used In: Frame pacing and synchronization.</w:t>
      </w:r>
    </w:p>
    <w:p w14:paraId="6BF0AB91" w14:textId="77777777" w:rsidR="00104C74" w:rsidRDefault="00104C74" w:rsidP="005A0E26">
      <w:pPr>
        <w:spacing w:after="0"/>
      </w:pPr>
    </w:p>
    <w:p w14:paraId="1F923606" w14:textId="68C4B71D" w:rsidR="00104C74" w:rsidRDefault="00000000" w:rsidP="009D3735">
      <w:pPr>
        <w:pStyle w:val="Heading2"/>
        <w:spacing w:before="0"/>
      </w:pPr>
      <w:r>
        <w:t>rate-</w:t>
      </w:r>
      <w:proofErr w:type="spellStart"/>
      <w:r>
        <w:t>control.h</w:t>
      </w:r>
      <w:proofErr w:type="spellEnd"/>
    </w:p>
    <w:p w14:paraId="7D9BA9FA" w14:textId="5DB1D190" w:rsidR="00104C74" w:rsidRDefault="00000000" w:rsidP="005A0E26">
      <w:pPr>
        <w:spacing w:after="0"/>
      </w:pPr>
      <w:r>
        <w:t>Purpose: Adjusts bitrate dynamically and handles drift compensation.</w:t>
      </w:r>
    </w:p>
    <w:p w14:paraId="1E0C2CDB" w14:textId="09C16F16" w:rsidR="00104C74" w:rsidRDefault="00000000" w:rsidP="005A0E26">
      <w:pPr>
        <w:spacing w:after="0"/>
      </w:pPr>
      <w:r>
        <w:t>Why Required: Maintains audio sync between controller and host.</w:t>
      </w:r>
    </w:p>
    <w:p w14:paraId="25151FCC" w14:textId="5CCF5670" w:rsidR="00104C74" w:rsidRDefault="00000000" w:rsidP="005A0E26">
      <w:pPr>
        <w:spacing w:after="0"/>
      </w:pPr>
      <w:r>
        <w:t>Stage Used: Long-running streaming.</w:t>
      </w:r>
    </w:p>
    <w:p w14:paraId="3DD6858D" w14:textId="1933F06A" w:rsidR="00104C74" w:rsidRDefault="00000000" w:rsidP="005A0E26">
      <w:pPr>
        <w:spacing w:after="0"/>
      </w:pPr>
      <w:r>
        <w:t xml:space="preserve">Triggered From: </w:t>
      </w:r>
      <w:proofErr w:type="spellStart"/>
      <w:r>
        <w:t>player.c</w:t>
      </w:r>
      <w:proofErr w:type="spellEnd"/>
      <w:r>
        <w:t>.</w:t>
      </w:r>
    </w:p>
    <w:p w14:paraId="296B7D72" w14:textId="789AD14B" w:rsidR="00104C74" w:rsidRDefault="00000000" w:rsidP="005A0E26">
      <w:pPr>
        <w:spacing w:after="0"/>
      </w:pPr>
      <w:r>
        <w:t>Output Used In: LC3 frame adaptation.</w:t>
      </w:r>
    </w:p>
    <w:p w14:paraId="7A11814C" w14:textId="77777777" w:rsidR="009D3735" w:rsidRDefault="009D3735" w:rsidP="005A0E26">
      <w:pPr>
        <w:pStyle w:val="Heading2"/>
        <w:spacing w:before="0"/>
      </w:pPr>
    </w:p>
    <w:p w14:paraId="1BB83BDC" w14:textId="665C32B0" w:rsidR="00104C74" w:rsidRDefault="00000000" w:rsidP="005A0E26">
      <w:pPr>
        <w:pStyle w:val="Heading2"/>
        <w:spacing w:before="0"/>
      </w:pPr>
      <w:proofErr w:type="spellStart"/>
      <w:r>
        <w:t>bt-latency.h</w:t>
      </w:r>
      <w:proofErr w:type="spellEnd"/>
    </w:p>
    <w:p w14:paraId="4D520005" w14:textId="0C9A2804" w:rsidR="00104C74" w:rsidRDefault="00000000" w:rsidP="005A0E26">
      <w:pPr>
        <w:spacing w:after="0"/>
      </w:pPr>
      <w:r>
        <w:t>Purpose: Defines latency models for LE Audio.</w:t>
      </w:r>
    </w:p>
    <w:p w14:paraId="359E57A4" w14:textId="10FDC80B" w:rsidR="00104C74" w:rsidRDefault="00000000" w:rsidP="005A0E26">
      <w:pPr>
        <w:spacing w:after="0"/>
      </w:pPr>
      <w:r>
        <w:lastRenderedPageBreak/>
        <w:t>Why Required</w:t>
      </w:r>
      <w:r w:rsidR="007A220B">
        <w:t>:</w:t>
      </w:r>
      <w:r>
        <w:t xml:space="preserve"> Required when configuring ASE to match expected device latency.</w:t>
      </w:r>
    </w:p>
    <w:p w14:paraId="6C9677E1" w14:textId="72F01660" w:rsidR="00104C74" w:rsidRDefault="00000000" w:rsidP="005A0E26">
      <w:pPr>
        <w:spacing w:after="0"/>
      </w:pPr>
      <w:r>
        <w:t>Stage Used: Stream Configuration.</w:t>
      </w:r>
    </w:p>
    <w:p w14:paraId="09AB4C3D" w14:textId="7F974C8B" w:rsidR="00104C74" w:rsidRDefault="00000000" w:rsidP="005A0E26">
      <w:pPr>
        <w:spacing w:after="0"/>
      </w:pPr>
      <w:r>
        <w:t>Triggered From: bluez5-device.c.</w:t>
      </w:r>
    </w:p>
    <w:p w14:paraId="0B986B2C" w14:textId="3F44976C" w:rsidR="00104C74" w:rsidRDefault="00000000" w:rsidP="005A0E26">
      <w:pPr>
        <w:spacing w:after="0"/>
      </w:pPr>
      <w:r>
        <w:t>Output Used In: ASE QOS setup.</w:t>
      </w:r>
    </w:p>
    <w:p w14:paraId="7154347F" w14:textId="77777777" w:rsidR="00104C74" w:rsidRDefault="00104C74" w:rsidP="005A0E26">
      <w:pPr>
        <w:spacing w:after="0"/>
      </w:pPr>
    </w:p>
    <w:p w14:paraId="29286EDF" w14:textId="6A607172" w:rsidR="00104C74" w:rsidRDefault="00000000" w:rsidP="009D3735">
      <w:pPr>
        <w:pStyle w:val="Heading2"/>
        <w:spacing w:before="0"/>
      </w:pPr>
      <w:r>
        <w:t>decode-</w:t>
      </w:r>
      <w:proofErr w:type="spellStart"/>
      <w:r>
        <w:t>buffer.h</w:t>
      </w:r>
      <w:proofErr w:type="spellEnd"/>
    </w:p>
    <w:p w14:paraId="0F323B14" w14:textId="4E11145D" w:rsidR="00104C74" w:rsidRDefault="00000000" w:rsidP="005A0E26">
      <w:pPr>
        <w:spacing w:after="0"/>
      </w:pPr>
      <w:r>
        <w:t>Purpose: Implements PCM buffering for decoding stage.</w:t>
      </w:r>
    </w:p>
    <w:p w14:paraId="4F30F1B6" w14:textId="1B7C5A2A" w:rsidR="00104C74" w:rsidRDefault="00000000" w:rsidP="005A0E26">
      <w:pPr>
        <w:spacing w:after="0"/>
      </w:pPr>
      <w:proofErr w:type="gramStart"/>
      <w:r>
        <w:t>Why Required</w:t>
      </w:r>
      <w:proofErr w:type="gramEnd"/>
      <w:r>
        <w:t>: Incoming ISO packets need buffer for jitter handling.</w:t>
      </w:r>
    </w:p>
    <w:p w14:paraId="0A2696C9" w14:textId="573F638A" w:rsidR="00104C74" w:rsidRDefault="00000000" w:rsidP="005A0E26">
      <w:pPr>
        <w:spacing w:after="0"/>
      </w:pPr>
      <w:r>
        <w:t>Stage Used: Capture Streaming.</w:t>
      </w:r>
    </w:p>
    <w:p w14:paraId="340C2800" w14:textId="128AF55D" w:rsidR="00104C74" w:rsidRDefault="00000000" w:rsidP="005A0E26">
      <w:pPr>
        <w:spacing w:after="0"/>
      </w:pPr>
      <w:r>
        <w:t>Triggered From: media-source.c.</w:t>
      </w:r>
    </w:p>
    <w:p w14:paraId="032A68EC" w14:textId="3CAFE875" w:rsidR="00104C74" w:rsidRDefault="00000000" w:rsidP="005A0E26">
      <w:pPr>
        <w:spacing w:after="0"/>
      </w:pPr>
      <w:r>
        <w:t>Output Used In: PipeWire PCM output.</w:t>
      </w:r>
    </w:p>
    <w:p w14:paraId="0D07E68D" w14:textId="77777777" w:rsidR="00104C74" w:rsidRDefault="00104C74" w:rsidP="005A0E26">
      <w:pPr>
        <w:spacing w:after="0"/>
      </w:pPr>
    </w:p>
    <w:p w14:paraId="269AADCE" w14:textId="10ED137C" w:rsidR="00104C74" w:rsidRDefault="00000000" w:rsidP="009D3735">
      <w:pPr>
        <w:pStyle w:val="Heading2"/>
        <w:spacing w:before="0"/>
      </w:pPr>
      <w:proofErr w:type="spellStart"/>
      <w:r>
        <w:t>defs.h</w:t>
      </w:r>
      <w:proofErr w:type="spellEnd"/>
    </w:p>
    <w:p w14:paraId="170A8A11" w14:textId="2D3D97BD" w:rsidR="00104C74" w:rsidRDefault="00000000" w:rsidP="005A0E26">
      <w:pPr>
        <w:spacing w:after="0"/>
      </w:pPr>
      <w:r>
        <w:t>Purpose: Provides shared constants, macros, and enums.</w:t>
      </w:r>
    </w:p>
    <w:p w14:paraId="087FB1DA" w14:textId="508D1FBE" w:rsidR="00104C74" w:rsidRDefault="00000000" w:rsidP="005A0E26">
      <w:pPr>
        <w:spacing w:after="0"/>
      </w:pPr>
      <w:r>
        <w:t>Why Required: Used across entire BlueZ5 LE Audio stack.</w:t>
      </w:r>
    </w:p>
    <w:p w14:paraId="38061156" w14:textId="7D497A94" w:rsidR="00104C74" w:rsidRDefault="00000000" w:rsidP="005A0E26">
      <w:pPr>
        <w:spacing w:after="0"/>
      </w:pPr>
      <w:r>
        <w:t>Stage Used: All stages.</w:t>
      </w:r>
    </w:p>
    <w:p w14:paraId="6CAB0F15" w14:textId="41E5F45D" w:rsidR="00104C74" w:rsidRDefault="00000000" w:rsidP="005A0E26">
      <w:pPr>
        <w:spacing w:after="0"/>
      </w:pPr>
      <w:r>
        <w:t>Triggered From: Included everywhere.</w:t>
      </w:r>
    </w:p>
    <w:p w14:paraId="796E85B9" w14:textId="77777777" w:rsidR="00104C74" w:rsidRDefault="00104C74" w:rsidP="005A0E26">
      <w:pPr>
        <w:spacing w:after="0"/>
      </w:pPr>
    </w:p>
    <w:p w14:paraId="2C475312" w14:textId="72113331" w:rsidR="00104C74" w:rsidRDefault="00000000" w:rsidP="009D3735">
      <w:pPr>
        <w:pStyle w:val="Heading2"/>
        <w:spacing w:before="0"/>
      </w:pPr>
      <w:r>
        <w:t>SPA Core Files</w:t>
      </w:r>
    </w:p>
    <w:p w14:paraId="144CAA64" w14:textId="18E5D304" w:rsidR="00104C74" w:rsidRDefault="00000000" w:rsidP="005A0E26">
      <w:pPr>
        <w:spacing w:after="0"/>
      </w:pPr>
      <w:r>
        <w:t>SPA framework files required:</w:t>
      </w:r>
    </w:p>
    <w:p w14:paraId="12B41307" w14:textId="77777777" w:rsidR="009D3735" w:rsidRDefault="009D3735" w:rsidP="005A0E26">
      <w:pPr>
        <w:spacing w:after="0"/>
      </w:pPr>
    </w:p>
    <w:p w14:paraId="5C318941" w14:textId="75288338" w:rsidR="00104C74" w:rsidRDefault="00000000" w:rsidP="005A0E26">
      <w:pPr>
        <w:spacing w:after="0"/>
      </w:pPr>
      <w:r>
        <w:t>1.</w:t>
      </w:r>
      <w:r w:rsidR="005A0E26">
        <w:t xml:space="preserve"> </w:t>
      </w:r>
      <w:r>
        <w:t>spa/utils/*.h — fundamental utility macros, memory, lists.</w:t>
      </w:r>
    </w:p>
    <w:p w14:paraId="736B7507" w14:textId="03E11486" w:rsidR="00104C74" w:rsidRDefault="00000000" w:rsidP="005A0E26">
      <w:pPr>
        <w:spacing w:after="0"/>
      </w:pPr>
      <w:r>
        <w:t>2. spa/param/</w:t>
      </w:r>
      <w:proofErr w:type="gramStart"/>
      <w:r>
        <w:t>audio/ —</w:t>
      </w:r>
      <w:proofErr w:type="gramEnd"/>
      <w:r>
        <w:t xml:space="preserve"> definitions of PCM formats, channels.</w:t>
      </w:r>
    </w:p>
    <w:p w14:paraId="7C757564" w14:textId="29C8835E" w:rsidR="00104C74" w:rsidRDefault="00000000" w:rsidP="005A0E26">
      <w:pPr>
        <w:spacing w:after="0"/>
      </w:pPr>
      <w:r>
        <w:t>3. spa/support/log.c/h — logging backend.</w:t>
      </w:r>
    </w:p>
    <w:p w14:paraId="4125743D" w14:textId="3382DACE" w:rsidR="00104C74" w:rsidRDefault="00000000" w:rsidP="005A0E26">
      <w:pPr>
        <w:spacing w:after="0"/>
      </w:pPr>
      <w:r>
        <w:t>4. spa/support/system.c — poll, timer, event loop.</w:t>
      </w:r>
    </w:p>
    <w:p w14:paraId="54E92C30" w14:textId="0F1EBBEC" w:rsidR="00104C74" w:rsidRDefault="00000000" w:rsidP="005A0E26">
      <w:pPr>
        <w:spacing w:after="0"/>
      </w:pPr>
      <w:r>
        <w:t>5. spa/</w:t>
      </w:r>
      <w:proofErr w:type="gramStart"/>
      <w:r>
        <w:t>node/ —</w:t>
      </w:r>
      <w:proofErr w:type="gramEnd"/>
      <w:r>
        <w:t xml:space="preserve"> base class for PipeWire nodes.</w:t>
      </w:r>
    </w:p>
    <w:p w14:paraId="10511A16" w14:textId="77777777" w:rsidR="00104C74" w:rsidRDefault="00104C74" w:rsidP="005A0E26">
      <w:pPr>
        <w:spacing w:after="0"/>
      </w:pPr>
    </w:p>
    <w:p w14:paraId="67D5812D" w14:textId="54552B45" w:rsidR="00104C74" w:rsidRDefault="00000000" w:rsidP="005A0E26">
      <w:pPr>
        <w:spacing w:after="0"/>
      </w:pPr>
      <w:r>
        <w:t>Why Required: LE Audio nodes depend on SPA node, logging, timers, audio params.</w:t>
      </w:r>
    </w:p>
    <w:p w14:paraId="407BFA48" w14:textId="6269C989" w:rsidR="00104C74" w:rsidRDefault="00000000" w:rsidP="005A0E26">
      <w:pPr>
        <w:spacing w:after="0"/>
      </w:pPr>
      <w:r>
        <w:t>Stage Used: Node creation → Streaming.</w:t>
      </w:r>
    </w:p>
    <w:p w14:paraId="22E1D4F3" w14:textId="0F6573F3" w:rsidR="00104C74" w:rsidRDefault="00000000" w:rsidP="005A0E26">
      <w:pPr>
        <w:spacing w:after="0"/>
      </w:pPr>
      <w:r>
        <w:t>Triggered From: media-source.c and media-</w:t>
      </w:r>
      <w:proofErr w:type="gramStart"/>
      <w:r>
        <w:t>sink.c</w:t>
      </w:r>
      <w:proofErr w:type="gramEnd"/>
      <w:r>
        <w:t>.</w:t>
      </w:r>
    </w:p>
    <w:p w14:paraId="4CB33AEE" w14:textId="4547715E" w:rsidR="00104C74" w:rsidRDefault="00000000" w:rsidP="005A0E26">
      <w:pPr>
        <w:spacing w:after="0"/>
      </w:pPr>
      <w:r>
        <w:t>Output Used In: Entire node lifecycle.</w:t>
      </w:r>
    </w:p>
    <w:p w14:paraId="12E88F56" w14:textId="77777777" w:rsidR="00104C74" w:rsidRDefault="00104C74" w:rsidP="005A0E26">
      <w:pPr>
        <w:spacing w:after="0"/>
      </w:pPr>
    </w:p>
    <w:sectPr w:rsidR="00104C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C14D64"/>
    <w:multiLevelType w:val="multilevel"/>
    <w:tmpl w:val="8AA2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826A4"/>
    <w:multiLevelType w:val="multilevel"/>
    <w:tmpl w:val="52D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A10C38"/>
    <w:multiLevelType w:val="multilevel"/>
    <w:tmpl w:val="F1BA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757B51"/>
    <w:multiLevelType w:val="multilevel"/>
    <w:tmpl w:val="2AF0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783326">
    <w:abstractNumId w:val="8"/>
  </w:num>
  <w:num w:numId="2" w16cid:durableId="1138571955">
    <w:abstractNumId w:val="6"/>
  </w:num>
  <w:num w:numId="3" w16cid:durableId="670181353">
    <w:abstractNumId w:val="5"/>
  </w:num>
  <w:num w:numId="4" w16cid:durableId="1678386560">
    <w:abstractNumId w:val="4"/>
  </w:num>
  <w:num w:numId="5" w16cid:durableId="1811970780">
    <w:abstractNumId w:val="7"/>
  </w:num>
  <w:num w:numId="6" w16cid:durableId="1015577381">
    <w:abstractNumId w:val="3"/>
  </w:num>
  <w:num w:numId="7" w16cid:durableId="811295109">
    <w:abstractNumId w:val="2"/>
  </w:num>
  <w:num w:numId="8" w16cid:durableId="1310670587">
    <w:abstractNumId w:val="1"/>
  </w:num>
  <w:num w:numId="9" w16cid:durableId="696084980">
    <w:abstractNumId w:val="0"/>
  </w:num>
  <w:num w:numId="10" w16cid:durableId="1437865740">
    <w:abstractNumId w:val="10"/>
  </w:num>
  <w:num w:numId="11" w16cid:durableId="167595570">
    <w:abstractNumId w:val="11"/>
  </w:num>
  <w:num w:numId="12" w16cid:durableId="1532718076">
    <w:abstractNumId w:val="9"/>
  </w:num>
  <w:num w:numId="13" w16cid:durableId="19892802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777"/>
    <w:rsid w:val="00104C74"/>
    <w:rsid w:val="0015074B"/>
    <w:rsid w:val="0018492E"/>
    <w:rsid w:val="001E28B5"/>
    <w:rsid w:val="002071FD"/>
    <w:rsid w:val="0029639D"/>
    <w:rsid w:val="00326F90"/>
    <w:rsid w:val="0038654A"/>
    <w:rsid w:val="00432A17"/>
    <w:rsid w:val="004F2C45"/>
    <w:rsid w:val="005A0E26"/>
    <w:rsid w:val="006B552C"/>
    <w:rsid w:val="007A220B"/>
    <w:rsid w:val="007B32FA"/>
    <w:rsid w:val="00931404"/>
    <w:rsid w:val="009D3735"/>
    <w:rsid w:val="00A57D7F"/>
    <w:rsid w:val="00AA1D8D"/>
    <w:rsid w:val="00AA6222"/>
    <w:rsid w:val="00B47730"/>
    <w:rsid w:val="00BD0DC1"/>
    <w:rsid w:val="00CB0664"/>
    <w:rsid w:val="00F25E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61C151"/>
  <w14:defaultImageDpi w14:val="300"/>
  <w15:docId w15:val="{5741EE47-E6F0-4185-AB07-42991B835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5</Pages>
  <Words>1037</Words>
  <Characters>6589</Characters>
  <Application>Microsoft Office Word</Application>
  <DocSecurity>0</DocSecurity>
  <Lines>212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Chowdary, G Chandu</cp:lastModifiedBy>
  <cp:revision>4</cp:revision>
  <dcterms:created xsi:type="dcterms:W3CDTF">2013-12-23T23:15:00Z</dcterms:created>
  <dcterms:modified xsi:type="dcterms:W3CDTF">2026-01-28T06:43:00Z</dcterms:modified>
  <cp:category/>
</cp:coreProperties>
</file>